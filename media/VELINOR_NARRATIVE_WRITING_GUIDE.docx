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VELINOR NARRATIVE WRITING GUIDE</w:t>
      </w:r>
    </w:p>
    <w:p>
      <w:pPr>
        <w:jc w:val="center"/>
      </w:pPr>
      <w:r>
        <w:rPr>
          <w:i/>
          <w:sz w:val="22"/>
        </w:rPr>
        <w:t>A focused tool for writing dialogue and scenes</w:t>
      </w:r>
    </w:p>
    <w:p/>
    <w:p>
      <w:pPr>
        <w:pStyle w:val="Heading1"/>
      </w:pPr>
      <w:r>
        <w:rPr>
          <w:color w:val="2C3E50"/>
        </w:rPr>
        <w:t>PART 1: WRITING ASSIGNMENTS - PRIORITY 1</w:t>
      </w:r>
    </w:p>
    <w:p>
      <w:pPr>
        <w:pStyle w:val="ListBullet"/>
      </w:pPr>
      <w:r>
        <w:t>Complete these 27 dialogue lines before vertical slice is playable.</w:t>
      </w:r>
    </w:p>
    <w:p>
      <w:r>
        <w:t>Estimated time: 6-8 hours total (~12-15 minutes per dialogue section)</w:t>
      </w:r>
    </w:p>
    <w:p/>
    <w:p>
      <w:pPr>
        <w:pStyle w:val="Heading2"/>
      </w:pPr>
      <w:r>
        <w:t>RAVI - "The Protector"</w:t>
      </w:r>
    </w:p>
    <w:p>
      <w:pPr>
        <w:spacing w:before="120" w:after="120"/>
      </w:pPr>
      <w:r>
        <w:rPr>
          <w:b/>
          <w:sz w:val="22"/>
        </w:rPr>
        <w:t>■ Tier 1: Discovery Dialogue</w:t>
      </w:r>
    </w:p>
    <w:p>
      <w:pPr>
        <w:pStyle w:val="ListBullet"/>
      </w:pPr>
      <w:r>
        <w:t>NPC: Ravi</w:t>
      </w:r>
    </w:p>
    <w:p>
      <w:pPr>
        <w:pStyle w:val="ListBullet"/>
      </w:pPr>
      <w:r>
        <w:t>Context: Player first meets Ravi in marketplace; desperate, needs help</w:t>
      </w:r>
    </w:p>
    <w:p>
      <w:pPr>
        <w:pStyle w:val="ListBullet"/>
      </w:pPr>
      <w:r>
        <w:t>Lines needed: 5-7 lines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Story Hook: Ravi approaches player, sensing they listen.</w:t>
      </w:r>
    </w:p>
    <w:p>
      <w:r>
        <w:t>Tone: Vulnerable but guarded. Testing if player is trustworthy.</w:t>
      </w:r>
    </w:p>
    <w:p>
      <w:r>
        <w:t>Key line to include: 'You have the look of someone who listens. We need someone who listens.'</w:t>
      </w:r>
    </w:p>
    <w:p/>
    <w:p/>
    <w:p/>
    <w:p>
      <w:pPr>
        <w:spacing w:before="120" w:after="120"/>
      </w:pPr>
      <w:r>
        <w:rPr>
          <w:b/>
          <w:sz w:val="22"/>
        </w:rPr>
        <w:t>■ Tier 2: Guilt Dialogue</w:t>
      </w:r>
    </w:p>
    <w:p>
      <w:pPr>
        <w:pStyle w:val="ListBullet"/>
      </w:pPr>
      <w:r>
        <w:t>NPC: Ravi</w:t>
      </w:r>
    </w:p>
    <w:p>
      <w:pPr>
        <w:pStyle w:val="ListBullet"/>
      </w:pPr>
      <w:r>
        <w:t>Context: Player has shown empathy; Ravi begins revealing deeper pain</w:t>
      </w:r>
    </w:p>
    <w:p>
      <w:pPr>
        <w:pStyle w:val="ListBullet"/>
      </w:pPr>
      <w:r>
        <w:t>Lines needed: 6-8 lines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Story moment: Ravi's hands are shaking. He's about to break.</w:t>
      </w:r>
    </w:p>
    <w:p>
      <w:r>
        <w:t>Key line to include: 'I should have been her knight. Her armor. And I failed.'</w:t>
      </w:r>
    </w:p>
    <w:p>
      <w:r>
        <w:t>Must convey: Ravi's guilt is about Ophina's death and his inability to protect.</w:t>
      </w:r>
    </w:p>
    <w:p/>
    <w:p/>
    <w:p/>
    <w:p>
      <w:pPr>
        <w:spacing w:before="120" w:after="120"/>
      </w:pPr>
      <w:r>
        <w:rPr>
          <w:b/>
          <w:sz w:val="22"/>
        </w:rPr>
        <w:t>■ Tier 3: Acceptance Dialogue</w:t>
      </w:r>
    </w:p>
    <w:p>
      <w:pPr>
        <w:pStyle w:val="ListBullet"/>
      </w:pPr>
      <w:r>
        <w:t>NPC: Ravi</w:t>
      </w:r>
    </w:p>
    <w:p>
      <w:pPr>
        <w:pStyle w:val="ListBullet"/>
      </w:pPr>
      <w:r>
        <w:t>Context: Player has committed to Ravi/Nima's story; approaching the chamber</w:t>
      </w:r>
    </w:p>
    <w:p>
      <w:pPr>
        <w:pStyle w:val="ListBullet"/>
      </w:pPr>
      <w:r>
        <w:t>Lines needed: 6-8 lines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Story moment: After the boss encounter, Ravi is looking at something other than grief.</w:t>
      </w:r>
    </w:p>
    <w:p>
      <w:r>
        <w:t>Key line to include: 'Ophina became something other. That's not gone. That's forward.'</w:t>
      </w:r>
    </w:p>
    <w:p>
      <w:r>
        <w:t>Must convey: Beginning of acceptance. Not healing, but stopping resistance to healing.</w:t>
      </w:r>
    </w:p>
    <w:p/>
    <w:p/>
    <w:p/>
    <w:p>
      <w:pPr>
        <w:pStyle w:val="Heading2"/>
      </w:pPr>
      <w:r>
        <w:t>NIMA - "The Spiritual Keeper"</w:t>
      </w:r>
    </w:p>
    <w:p>
      <w:pPr>
        <w:spacing w:before="120" w:after="120"/>
      </w:pPr>
      <w:r>
        <w:rPr>
          <w:b/>
          <w:sz w:val="22"/>
        </w:rPr>
        <w:t>■ Tier 1: Guarded Dialogue</w:t>
      </w:r>
    </w:p>
    <w:p>
      <w:pPr>
        <w:pStyle w:val="ListBullet"/>
      </w:pPr>
      <w:r>
        <w:t>NPC: Nima</w:t>
      </w:r>
    </w:p>
    <w:p>
      <w:pPr>
        <w:pStyle w:val="ListBullet"/>
      </w:pPr>
      <w:r>
        <w:t>Context: Nima appears; she's testing if player is genuine</w:t>
      </w:r>
    </w:p>
    <w:p>
      <w:pPr>
        <w:pStyle w:val="ListBullet"/>
      </w:pPr>
      <w:r>
        <w:t>Lines needed: 5-7 lines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Story moment: Nima looks at player with spiritual intensity. Is this person worth trusting?</w:t>
      </w:r>
    </w:p>
    <w:p>
      <w:r>
        <w:t>Key line to include: 'You wouldn't understand even if I told you.'</w:t>
      </w:r>
    </w:p>
    <w:p>
      <w:r>
        <w:t>Tone: Harsh but not cruel. Protective. Setting boundaries.</w:t>
      </w:r>
    </w:p>
    <w:p/>
    <w:p/>
    <w:p/>
    <w:p>
      <w:pPr>
        <w:spacing w:before="120" w:after="120"/>
      </w:pPr>
      <w:r>
        <w:rPr>
          <w:b/>
          <w:sz w:val="22"/>
        </w:rPr>
        <w:t>■ Tier 2: Ophina Life Story Dialogue</w:t>
      </w:r>
    </w:p>
    <w:p>
      <w:pPr>
        <w:pStyle w:val="ListBullet"/>
      </w:pPr>
      <w:r>
        <w:t>NPC: Nima</w:t>
      </w:r>
    </w:p>
    <w:p>
      <w:pPr>
        <w:pStyle w:val="ListBullet"/>
      </w:pPr>
      <w:r>
        <w:t>Context: Player has earned some trust; Nima begins talking about her daughter</w:t>
      </w:r>
    </w:p>
    <w:p>
      <w:pPr>
        <w:pStyle w:val="ListBullet"/>
      </w:pPr>
      <w:r>
        <w:t>Lines needed: 8-10 lines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Story moment: Nima sitting down. This is hard to say out loud.</w:t>
      </w:r>
    </w:p>
    <w:p>
      <w:r>
        <w:t>Must include: Who Ophina was. What made her special. Her light, her wonder.</w:t>
      </w:r>
    </w:p>
    <w:p>
      <w:r>
        <w:t>Emotional arc: Start controlled → gradually break down → recover slightly at end</w:t>
      </w:r>
    </w:p>
    <w:p/>
    <w:p/>
    <w:p/>
    <w:p>
      <w:pPr>
        <w:spacing w:before="120" w:after="120"/>
      </w:pPr>
      <w:r>
        <w:rPr>
          <w:b/>
          <w:sz w:val="22"/>
        </w:rPr>
        <w:t>■ Tier 2: Loss Moment Dialogue</w:t>
      </w:r>
    </w:p>
    <w:p>
      <w:pPr>
        <w:pStyle w:val="ListBullet"/>
      </w:pPr>
      <w:r>
        <w:t>NPC: Nima</w:t>
      </w:r>
    </w:p>
    <w:p>
      <w:pPr>
        <w:pStyle w:val="ListBullet"/>
      </w:pPr>
      <w:r>
        <w:t>Context: Player is learning how the collapse happened</w:t>
      </w:r>
    </w:p>
    <w:p>
      <w:pPr>
        <w:pStyle w:val="ListBullet"/>
      </w:pPr>
      <w:r>
        <w:t>Lines needed: 6-8 lines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Story moment: Nima describing the collapse and Ophina's death.</w:t>
      </w:r>
    </w:p>
    <w:p>
      <w:r>
        <w:t>Must include: Sensory details (what she saw, heard, felt). Nima's specific guilt.</w:t>
      </w:r>
    </w:p>
    <w:p>
      <w:r>
        <w:t>Tone: Raw. Unflinching. This is not performed grief; this is the real thing.</w:t>
      </w:r>
    </w:p>
    <w:p/>
    <w:p/>
    <w:p/>
    <w:p>
      <w:pPr>
        <w:spacing w:before="120" w:after="120"/>
      </w:pPr>
      <w:r>
        <w:rPr>
          <w:b/>
          <w:sz w:val="22"/>
        </w:rPr>
        <w:t>■ Tier 3: Transcendence Dialogue</w:t>
      </w:r>
    </w:p>
    <w:p>
      <w:pPr>
        <w:pStyle w:val="ListBullet"/>
      </w:pPr>
      <w:r>
        <w:t>NPC: Nima</w:t>
      </w:r>
    </w:p>
    <w:p>
      <w:pPr>
        <w:pStyle w:val="ListBullet"/>
      </w:pPr>
      <w:r>
        <w:t>Context: After boss encounter; Nima has moved through something</w:t>
      </w:r>
    </w:p>
    <w:p>
      <w:pPr>
        <w:pStyle w:val="ListBullet"/>
      </w:pPr>
      <w:r>
        <w:t>Lines needed: 6-8 lines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Story moment: Nima understands loss differently now.</w:t>
      </w:r>
    </w:p>
    <w:p>
      <w:r>
        <w:t>Key line to include: 'Loss is a door. And on the other side, everything changes.'</w:t>
      </w:r>
    </w:p>
    <w:p>
      <w:r>
        <w:t>Must convey: Spiritual transformation. Not acceptance, but integration.</w:t>
      </w:r>
    </w:p>
    <w:p/>
    <w:p/>
    <w:p/>
    <w:p>
      <w:pPr>
        <w:pStyle w:val="Heading2"/>
      </w:pPr>
      <w:r>
        <w:t>SUPPORTING NPCs - "The Witnesses"</w:t>
      </w:r>
    </w:p>
    <w:p>
      <w:pPr>
        <w:spacing w:before="120" w:after="120"/>
      </w:pPr>
      <w:r>
        <w:rPr>
          <w:b/>
          <w:sz w:val="22"/>
        </w:rPr>
        <w:t>■ Kaelen: Collapse Testimony</w:t>
      </w:r>
    </w:p>
    <w:p>
      <w:pPr>
        <w:pStyle w:val="ListBullet"/>
      </w:pPr>
      <w:r>
        <w:t>NPC: Kaelen</w:t>
      </w:r>
    </w:p>
    <w:p>
      <w:pPr>
        <w:pStyle w:val="ListBullet"/>
      </w:pPr>
      <w:r>
        <w:t>Context: Kaelen reveals he was present during collapse; his connection to Ophina's death</w:t>
      </w:r>
    </w:p>
    <w:p>
      <w:pPr>
        <w:pStyle w:val="ListBullet"/>
      </w:pPr>
      <w:r>
        <w:t>Lines needed: 6-8 lines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Story moment: Kaelen confessing guilt he's carried.</w:t>
      </w:r>
    </w:p>
    <w:p>
      <w:r>
        <w:t>Key line to include: 'She was chasing a scent. I was chasing a wallet.'</w:t>
      </w:r>
    </w:p>
    <w:p>
      <w:r>
        <w:t>Tone: Defensive turning vulnerable. A thief admitting he wasn't there.</w:t>
      </w:r>
    </w:p>
    <w:p/>
    <w:p/>
    <w:p/>
    <w:p>
      <w:pPr>
        <w:spacing w:before="120" w:after="120"/>
      </w:pPr>
      <w:r>
        <w:rPr>
          <w:b/>
          <w:sz w:val="22"/>
        </w:rPr>
        <w:t>■ The Witness Crown (Boss): Speech</w:t>
      </w:r>
    </w:p>
    <w:p>
      <w:pPr>
        <w:pStyle w:val="ListBullet"/>
      </w:pPr>
      <w:r>
        <w:t>NPC: Boss Entity</w:t>
      </w:r>
    </w:p>
    <w:p>
      <w:pPr>
        <w:pStyle w:val="ListBullet"/>
      </w:pPr>
      <w:r>
        <w:t>Context: Player faces the manifestation of grief; emotional puzzle, not combat</w:t>
      </w:r>
    </w:p>
    <w:p>
      <w:pPr>
        <w:pStyle w:val="ListBullet"/>
      </w:pPr>
      <w:r>
        <w:t>Lines needed: 3-4 echoing lines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Story moment: The entity speaks. Its voice is layered, echoing, multilayered.</w:t>
      </w:r>
    </w:p>
    <w:p>
      <w:r>
        <w:t>Key line to include: 'I see you seeing me. I remember being seen. That was the moment everything changed.'</w:t>
      </w:r>
    </w:p>
    <w:p>
      <w:r>
        <w:t>Tone: Reverberating, sad, seeking. Like consciousness emerging from water.</w:t>
      </w:r>
    </w:p>
    <w:p/>
    <w:p/>
    <w:p/>
    <w:p>
      <w:pPr>
        <w:spacing w:before="120" w:after="120"/>
      </w:pPr>
      <w:r>
        <w:rPr>
          <w:b/>
          <w:sz w:val="22"/>
        </w:rPr>
        <w:t>■ Narration: The Collapse Description</w:t>
      </w:r>
    </w:p>
    <w:p>
      <w:pPr>
        <w:pStyle w:val="ListBullet"/>
      </w:pPr>
      <w:r>
        <w:t>NPC: N/A - Narrative prose</w:t>
      </w:r>
    </w:p>
    <w:p>
      <w:pPr>
        <w:pStyle w:val="ListBullet"/>
      </w:pPr>
      <w:r>
        <w:t>Context: Setting the scene for when player enters the chamber</w:t>
      </w:r>
    </w:p>
    <w:p>
      <w:pPr>
        <w:pStyle w:val="ListBullet"/>
      </w:pPr>
      <w:r>
        <w:t>Lines needed: 10-15 lines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Story moment: Player and NPCs approach the burial site of Ophina.</w:t>
      </w:r>
    </w:p>
    <w:p>
      <w:r>
        <w:t>Must include: Sensory details (rubble, dust, smell, sound). Emotional weight (dread, loss, absence).</w:t>
      </w:r>
    </w:p>
    <w:p>
      <w:r>
        <w:t>Tone: Cinematic but grounded. Not overwrought. Real.</w:t>
      </w:r>
    </w:p>
    <w:p/>
    <w:p/>
    <w:p/>
    <w:p>
      <w:r>
        <w:br w:type="page"/>
      </w:r>
    </w:p>
    <w:p>
      <w:pPr>
        <w:pStyle w:val="Heading1"/>
      </w:pPr>
      <w:r>
        <w:rPr>
          <w:color w:val="2C3E50"/>
        </w:rPr>
        <w:t>PART 2: POST-CHOICE DIALOGUE (Priority 1.5)</w:t>
      </w:r>
    </w:p>
    <w:p>
      <w:r>
        <w:t>The player makes a moral choice: TAKE the glyph OR LEAVE the glyph</w:t>
      </w:r>
    </w:p>
    <w:p>
      <w:r>
        <w:t>Write two versions for each NPC (Path A and Path B)</w:t>
      </w:r>
    </w:p>
    <w:p/>
    <w:p>
      <w:pPr>
        <w:spacing w:before="120" w:after="120"/>
      </w:pPr>
      <w:r>
        <w:rPr>
          <w:b/>
          <w:sz w:val="22"/>
        </w:rPr>
        <w:t>■ Ravi: If Player Takes Glyph (Path A)</w:t>
      </w:r>
    </w:p>
    <w:p>
      <w:pPr>
        <w:pStyle w:val="ListBullet"/>
      </w:pPr>
      <w:r>
        <w:t>NPC: Ravi</w:t>
      </w:r>
    </w:p>
    <w:p>
      <w:pPr>
        <w:pStyle w:val="ListBullet"/>
      </w:pPr>
      <w:r>
        <w:t>Context: Ravi and Nima are leaving marketplace; they cannot stay</w:t>
      </w:r>
    </w:p>
    <w:p>
      <w:pPr>
        <w:pStyle w:val="ListBullet"/>
      </w:pPr>
      <w:r>
        <w:t>Lines needed: 4-5 lines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Tone: Resignation. Ravi understands the choice means they cannot atone.</w:t>
      </w:r>
    </w:p>
    <w:p/>
    <w:p/>
    <w:p>
      <w:pPr>
        <w:spacing w:before="120" w:after="120"/>
      </w:pPr>
      <w:r>
        <w:rPr>
          <w:b/>
          <w:sz w:val="22"/>
        </w:rPr>
        <w:t>■ Ravi: If Player Leaves Glyph (Path B)</w:t>
      </w:r>
    </w:p>
    <w:p>
      <w:pPr>
        <w:pStyle w:val="ListBullet"/>
      </w:pPr>
      <w:r>
        <w:t>NPC: Ravi</w:t>
      </w:r>
    </w:p>
    <w:p>
      <w:pPr>
        <w:pStyle w:val="ListBullet"/>
      </w:pPr>
      <w:r>
        <w:t>Context: Ravi and Nima are staying; healing can begin</w:t>
      </w:r>
    </w:p>
    <w:p>
      <w:pPr>
        <w:pStyle w:val="ListBullet"/>
      </w:pPr>
      <w:r>
        <w:t>Lines needed: 4-5 lines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Tone: Gratitude mixed with fragility. Relief at being able to stay.</w:t>
      </w:r>
    </w:p>
    <w:p/>
    <w:p/>
    <w:p>
      <w:pPr>
        <w:spacing w:before="120" w:after="120"/>
      </w:pPr>
      <w:r>
        <w:rPr>
          <w:b/>
          <w:sz w:val="22"/>
        </w:rPr>
        <w:t>■ Nima: If Player Takes Glyph (Path A)</w:t>
      </w:r>
    </w:p>
    <w:p>
      <w:pPr>
        <w:pStyle w:val="ListBullet"/>
      </w:pPr>
      <w:r>
        <w:t>NPC: Nima</w:t>
      </w:r>
    </w:p>
    <w:p>
      <w:pPr>
        <w:pStyle w:val="ListBullet"/>
      </w:pPr>
      <w:r>
        <w:t>Context: Nima accepts they must leave</w:t>
      </w:r>
    </w:p>
    <w:p>
      <w:pPr>
        <w:pStyle w:val="ListBullet"/>
      </w:pPr>
      <w:r>
        <w:t>Lines needed: 4-5 lines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Tone: Spiritual acceptance. Nima understands this as part of the spiritual journey.</w:t>
      </w:r>
    </w:p>
    <w:p/>
    <w:p/>
    <w:p>
      <w:pPr>
        <w:spacing w:before="120" w:after="120"/>
      </w:pPr>
      <w:r>
        <w:rPr>
          <w:b/>
          <w:sz w:val="22"/>
        </w:rPr>
        <w:t>■ Nima: If Player Leaves Glyph (Path B)</w:t>
      </w:r>
    </w:p>
    <w:p>
      <w:pPr>
        <w:pStyle w:val="ListBullet"/>
      </w:pPr>
      <w:r>
        <w:t>NPC: Nima</w:t>
      </w:r>
    </w:p>
    <w:p>
      <w:pPr>
        <w:pStyle w:val="ListBullet"/>
      </w:pPr>
      <w:r>
        <w:t>Context: Nima can begin healing; can stay with marketplace</w:t>
      </w:r>
    </w:p>
    <w:p>
      <w:pPr>
        <w:pStyle w:val="ListBullet"/>
      </w:pPr>
      <w:r>
        <w:t>Lines needed: 4-5 lines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Tone: Grounded. Nima feels the earth beneath her feet again.</w:t>
      </w:r>
    </w:p>
    <w:p/>
    <w:p/>
    <w:p>
      <w:r>
        <w:br w:type="page"/>
      </w:r>
    </w:p>
    <w:p>
      <w:pPr>
        <w:pStyle w:val="Heading1"/>
      </w:pPr>
      <w:r>
        <w:rPr>
          <w:color w:val="2C3E50"/>
        </w:rPr>
        <w:t>PART 3: PRIORITY 2 - BROADER SCENES</w:t>
      </w:r>
    </w:p>
    <w:p>
      <w:r>
        <w:t>These scenes don't need to be written before vertical slice, but are needed before Act 3 is playable.</w:t>
      </w:r>
    </w:p>
    <w:p>
      <w:r>
        <w:t>Estimated time: 3-4 hours total</w:t>
      </w:r>
    </w:p>
    <w:p/>
    <w:p>
      <w:pPr>
        <w:pStyle w:val="Heading2"/>
      </w:pPr>
      <w:r>
        <w:t>Scene 1: Sera &amp; Korrin - The Shared Dawn</w:t>
      </w:r>
    </w:p>
    <w:p>
      <w:r>
        <w:t>Location: Marketplace at dawn; private moment</w:t>
      </w:r>
    </w:p>
    <w:p>
      <w:r>
        <w:t>NPCs: Sera and Korrin in conversation; player discovers them</w:t>
      </w:r>
    </w:p>
    <w:p>
      <w:r>
        <w:t>Duration: 300-400 words</w:t>
      </w:r>
    </w:p>
    <w:p/>
    <w:p>
      <w:r>
        <w:t>What needs to happen:</w:t>
      </w:r>
    </w:p>
    <w:p>
      <w:pPr>
        <w:pStyle w:val="ListNumber"/>
      </w:pPr>
      <w:r>
        <w:t>1. Sera reveals a vulnerability (what is she hiding?)</w:t>
      </w:r>
    </w:p>
    <w:p>
      <w:pPr>
        <w:pStyle w:val="ListNumber"/>
      </w:pPr>
      <w:r>
        <w:t>2. Korrin responds with genuine care (not gossip, not performance)</w:t>
      </w:r>
    </w:p>
    <w:p>
      <w:pPr>
        <w:pStyle w:val="ListNumber"/>
      </w:pPr>
      <w:r>
        <w:t>3. Player can honor their moment OR expose them</w:t>
      </w:r>
    </w:p>
    <w:p>
      <w:pPr>
        <w:pStyle w:val="ListNumber"/>
      </w:pPr>
      <w:r>
        <w:t>4. Consequence: If honored, both increase influence. If exposed, both decrease.</w:t>
      </w:r>
    </w:p>
    <w:p/>
    <w:p>
      <w:r>
        <w:t>Questions to guide your writing:</w:t>
      </w:r>
    </w:p>
    <w:p>
      <w:pPr>
        <w:pStyle w:val="ListBullet"/>
      </w:pPr>
      <w:r>
        <w:t>What vulnerability can Sera reveal that only Korrin knows?</w:t>
      </w:r>
    </w:p>
    <w:p>
      <w:pPr>
        <w:pStyle w:val="ListBullet"/>
      </w:pPr>
      <w:r>
        <w:t>How does Korrin show she's capable of genuine quiet?</w:t>
      </w:r>
    </w:p>
    <w:p>
      <w:pPr>
        <w:pStyle w:val="ListBullet"/>
      </w:pPr>
      <w:r>
        <w:t>What makes this moment feel real and intimate?</w:t>
      </w:r>
    </w:p>
    <w:p/>
    <w:p/>
    <w:p/>
    <w:p/>
    <w:p/>
    <w:p>
      <w:pPr>
        <w:pStyle w:val="Heading2"/>
      </w:pPr>
      <w:r>
        <w:t>Scene 2: Malrik &amp; Elenya - The Revelation</w:t>
      </w:r>
    </w:p>
    <w:p>
      <w:r>
        <w:t>Location: Archive chamber (Malrik scene) OR Shrine (Elenya scene)</w:t>
      </w:r>
    </w:p>
    <w:p>
      <w:r>
        <w:t>NPCs: Malrik alone first, then Elenya alone</w:t>
      </w:r>
    </w:p>
    <w:p>
      <w:r>
        <w:t>Duration: 400-500 words total (200-250 each)</w:t>
      </w:r>
    </w:p>
    <w:p/>
    <w:p>
      <w:r>
        <w:t>What needs to happen:</w:t>
      </w:r>
    </w:p>
    <w:p>
      <w:pPr>
        <w:pStyle w:val="ListNumber"/>
      </w:pPr>
      <w:r>
        <w:t>1. Player discovers that Malrik and Elenya were once bonded</w:t>
      </w:r>
    </w:p>
    <w:p>
      <w:pPr>
        <w:pStyle w:val="ListNumber"/>
      </w:pPr>
      <w:r>
        <w:t>2. Malrik reveals: Elenya deliberately erased him from her memory to survive collapse</w:t>
      </w:r>
    </w:p>
    <w:p>
      <w:pPr>
        <w:pStyle w:val="ListNumber"/>
      </w:pPr>
      <w:r>
        <w:t>3. Elenya reveals: She had to choose between remembering love and surviving</w:t>
      </w:r>
    </w:p>
    <w:p>
      <w:pPr>
        <w:pStyle w:val="ListNumber"/>
      </w:pPr>
      <w:r>
        <w:t>4. Player can help facilitate reconciliation or leave them separated</w:t>
      </w:r>
    </w:p>
    <w:p/>
    <w:p>
      <w:r>
        <w:t>Malrik's Confession (200-250 words):</w:t>
      </w:r>
    </w:p>
    <w:p>
      <w:r>
        <w:t>Setting: Archive among incomplete records. Malrik is obsessively organizing</w:t>
      </w:r>
    </w:p>
    <w:p>
      <w:r>
        <w:t>Tone: Controlled surface, breaking underneath</w:t>
      </w:r>
    </w:p>
    <w:p>
      <w:pPr>
        <w:pStyle w:val="ListBullet"/>
      </w:pPr>
      <w:r>
        <w:t>Key points: Malrik knows Elenya erased him. He's been reconstructing her from fragments she deleted.</w:t>
      </w:r>
    </w:p>
    <w:p>
      <w:pPr>
        <w:pStyle w:val="ListBullet"/>
      </w:pPr>
      <w:r>
        <w:t>He can't face her but can't stop thinking about her.</w:t>
      </w:r>
    </w:p>
    <w:p>
      <w:pPr>
        <w:pStyle w:val="ListBullet"/>
      </w:pPr>
      <w:r>
        <w:t>Emotional climax: 'I'm not angry she forgot. I'm angry I remember.'</w:t>
      </w:r>
    </w:p>
    <w:p/>
    <w:p/>
    <w:p/>
    <w:p/>
    <w:p>
      <w:r>
        <w:t>Elenya's Confession (200-250 words):</w:t>
      </w:r>
    </w:p>
    <w:p>
      <w:r>
        <w:t>Setting: Shrine, private space. Elenya showing the 'Glyph of Unopened Heart'</w:t>
      </w:r>
    </w:p>
    <w:p>
      <w:r>
        <w:t>Tone: Spiritual language masking deep shame</w:t>
      </w:r>
    </w:p>
    <w:p>
      <w:pPr>
        <w:pStyle w:val="ListBullet"/>
      </w:pPr>
      <w:r>
        <w:t>Key points: Elenya had to choose: remember and die with Malrik, or forget and live.</w:t>
      </w:r>
    </w:p>
    <w:p>
      <w:pPr>
        <w:pStyle w:val="ListBullet"/>
      </w:pPr>
      <w:r>
        <w:t>She's been teaching others to open hearts while keeping hers sealed.</w:t>
      </w:r>
    </w:p>
    <w:p>
      <w:pPr>
        <w:pStyle w:val="ListBullet"/>
      </w:pPr>
      <w:r>
        <w:t>Emotional climax: 'I made the only choice I could. And I've been ashamed ever since.'</w:t>
      </w:r>
    </w:p>
    <w:p/>
    <w:p/>
    <w:p/>
    <w:p/>
    <w:p>
      <w:r>
        <w:br w:type="page"/>
      </w:r>
    </w:p>
    <w:p>
      <w:pPr>
        <w:pStyle w:val="Heading1"/>
      </w:pPr>
      <w:r>
        <w:rPr>
          <w:color w:val="2C3E50"/>
        </w:rPr>
        <w:t>PART 4: NPC BACKSTORY MOMENTS</w:t>
      </w:r>
    </w:p>
    <w:p>
      <w:r>
        <w:t>These are optional but high-value scenes that deepen characterization.</w:t>
      </w:r>
    </w:p>
    <w:p>
      <w:r>
        <w:t>If written, any of these can be triggered when player reaches specific relationship thresholds.</w:t>
      </w:r>
    </w:p>
    <w:p/>
    <w:p>
      <w:pPr>
        <w:pStyle w:val="Heading2"/>
      </w:pPr>
      <w:r>
        <w:t>Tovren: The Two-Finger Story</w:t>
      </w:r>
    </w:p>
    <w:p>
      <w:r>
        <w:t>Location: Tovren's workshop</w:t>
      </w:r>
    </w:p>
    <w:p>
      <w:r>
        <w:t>Trigger: Player has 5+ encounters with Tovren + Trust 60+</w:t>
      </w:r>
    </w:p>
    <w:p>
      <w:r>
        <w:t>Duration: 300-400 words</w:t>
      </w:r>
    </w:p>
    <w:p/>
    <w:p>
      <w:r>
        <w:t>What we know: Tovren lost two fingers to 'Velhara's greed'</w:t>
      </w:r>
    </w:p>
    <w:p>
      <w:r>
        <w:t>What needs to be written: THE INCIDENT</w:t>
      </w:r>
    </w:p>
    <w:p/>
    <w:p>
      <w:r>
        <w:t>Questions to answer:</w:t>
      </w:r>
    </w:p>
    <w:p>
      <w:pPr>
        <w:pStyle w:val="ListBullet"/>
      </w:pPr>
      <w:r>
        <w:t>Was it accident or intentional?</w:t>
      </w:r>
    </w:p>
    <w:p>
      <w:pPr>
        <w:pStyle w:val="ListBullet"/>
      </w:pPr>
      <w:r>
        <w:t>What was Tovren doing when it happened?</w:t>
      </w:r>
    </w:p>
    <w:p>
      <w:pPr>
        <w:pStyle w:val="ListBullet"/>
      </w:pPr>
      <w:r>
        <w:t>Who was responsible? (His own carelessness? Someone else?)</w:t>
      </w:r>
    </w:p>
    <w:p>
      <w:pPr>
        <w:pStyle w:val="ListBullet"/>
      </w:pPr>
      <w:r>
        <w:t>How does Tovren understand it now? (Punishment? Bad luck? Lesson?)</w:t>
      </w:r>
    </w:p>
    <w:p/>
    <w:p/>
    <w:p/>
    <w:p/>
    <w:p/>
    <w:p>
      <w:pPr>
        <w:pStyle w:val="Heading2"/>
      </w:pPr>
      <w:r>
        <w:t>Dalen: Why Recklessness?</w:t>
      </w:r>
    </w:p>
    <w:p>
      <w:r>
        <w:t>Location: Ruins or unstable building</w:t>
      </w:r>
    </w:p>
    <w:p>
      <w:r>
        <w:t>Trigger: Player has high Awareness + chose risky paths with Dalen</w:t>
      </w:r>
    </w:p>
    <w:p>
      <w:r>
        <w:t>Duration: 300-400 words</w:t>
      </w:r>
    </w:p>
    <w:p/>
    <w:p>
      <w:r>
        <w:t>What we know: Dalen sees collapse as opportunity; he's isolated; he's reckless</w:t>
      </w:r>
    </w:p>
    <w:p>
      <w:r>
        <w:t>What needs to be written: WHY</w:t>
      </w:r>
    </w:p>
    <w:p/>
    <w:p>
      <w:r>
        <w:t>Questions to answer:</w:t>
      </w:r>
    </w:p>
    <w:p>
      <w:pPr>
        <w:pStyle w:val="ListBullet"/>
      </w:pPr>
      <w:r>
        <w:t>What was Dalen before collapse?</w:t>
      </w:r>
    </w:p>
    <w:p>
      <w:pPr>
        <w:pStyle w:val="ListBullet"/>
      </w:pPr>
      <w:r>
        <w:t>What happened during collapse that made him see it as opportunity?</w:t>
      </w:r>
    </w:p>
    <w:p>
      <w:pPr>
        <w:pStyle w:val="ListBullet"/>
      </w:pPr>
      <w:r>
        <w:t>What trauma made him so willing to risk?</w:t>
      </w:r>
    </w:p>
    <w:p/>
    <w:p/>
    <w:p/>
    <w:p/>
    <w:p/>
    <w:p>
      <w:r>
        <w:br w:type="page"/>
      </w:r>
    </w:p>
    <w:p>
      <w:pPr>
        <w:pStyle w:val="Heading1"/>
      </w:pPr>
      <w:r>
        <w:rPr>
          <w:color w:val="2C3E50"/>
        </w:rPr>
        <w:t>PART 5: FINAL CHAMBER SCENE</w:t>
      </w:r>
    </w:p>
    <w:p>
      <w:r>
        <w:t>This is the emotional climax of the game. Everything converges here.</w:t>
      </w:r>
    </w:p>
    <w:p>
      <w:r>
        <w:t>Estimated time: 4-6 hours to write fully</w:t>
      </w:r>
    </w:p>
    <w:p/>
    <w:p>
      <w:pPr>
        <w:pStyle w:val="Heading2"/>
      </w:pPr>
      <w:r>
        <w:t>Scene Overview</w:t>
      </w:r>
    </w:p>
    <w:p>
      <w:r>
        <w:t>Location: Underground Corelink chamber (final location)</w:t>
      </w:r>
    </w:p>
    <w:p>
      <w:r>
        <w:t>NPCs: Saori (silent witness), Velinor (speaking through system), Player</w:t>
      </w:r>
    </w:p>
    <w:p>
      <w:r>
        <w:t>Key Moments: Presence → Revelation → Choice → Consequence</w:t>
      </w:r>
    </w:p>
    <w:p/>
    <w:p>
      <w:pPr>
        <w:pStyle w:val="Heading2"/>
      </w:pPr>
      <w:r>
        <w:t>ACT I: Arrival &amp; Presence</w:t>
      </w:r>
    </w:p>
    <w:p>
      <w:r>
        <w:t>Saori is there, eyes closed, in deep grief.</w:t>
      </w:r>
    </w:p>
    <w:p>
      <w:r>
        <w:t>Velinor begins to flicker more consciously.</w:t>
      </w:r>
    </w:p>
    <w:p>
      <w:r>
        <w:t>Player must choose: ask Saori what happened? Ask if Velinor is conscious? Or admit confusion?</w:t>
      </w:r>
    </w:p>
    <w:p/>
    <w:p>
      <w:r>
        <w:t>Write this section: 200-300 words</w:t>
      </w:r>
    </w:p>
    <w:p/>
    <w:p/>
    <w:p/>
    <w:p/>
    <w:p>
      <w:pPr>
        <w:pStyle w:val="Heading2"/>
      </w:pPr>
      <w:r>
        <w:t>ACT II: Velinor Reveals Itself</w:t>
      </w:r>
    </w:p>
    <w:p>
      <w:r>
        <w:t>Velinor becomes coherent enough to speak.</w:t>
      </w:r>
    </w:p>
    <w:p>
      <w:r>
        <w:t>Velinor explains: It fragmented itself to save Velhara. It's been scattered, and player collected those pieces.</w:t>
      </w:r>
    </w:p>
    <w:p>
      <w:r>
        <w:t>Saori admits what she did: forced the restart, thinking it would fix things.</w:t>
      </w:r>
    </w:p>
    <w:p/>
    <w:p>
      <w:r>
        <w:t>Write this section: 300-400 words</w:t>
      </w:r>
    </w:p>
    <w:p>
      <w:r>
        <w:t>Include Velinor's voice — what does it sound like? How does it speak?</w:t>
      </w:r>
    </w:p>
    <w:p/>
    <w:p/>
    <w:p/>
    <w:p/>
    <w:p>
      <w:pPr>
        <w:pStyle w:val="Heading2"/>
      </w:pPr>
      <w:r>
        <w:t>ACT III: The Binary Choice</w:t>
      </w:r>
    </w:p>
    <w:p>
      <w:r>
        <w:t>Player chooses: RESTART the Corelink OR ABANDON it</w:t>
      </w:r>
    </w:p>
    <w:p/>
    <w:p>
      <w:r>
        <w:t>RESTART Path (write 200 words):</w:t>
      </w:r>
    </w:p>
    <w:p>
      <w:pPr>
        <w:pStyle w:val="ListBullet"/>
      </w:pPr>
      <w:r>
        <w:t>System comes back online. But differently, based on what NPCs learned.</w:t>
      </w:r>
    </w:p>
    <w:p>
      <w:pPr>
        <w:pStyle w:val="ListBullet"/>
      </w:pPr>
      <w:r>
        <w:t>Question: Does restarting fix anything, or does it just repeat the same cycle?</w:t>
      </w:r>
    </w:p>
    <w:p/>
    <w:p/>
    <w:p>
      <w:r>
        <w:t>ABANDON Path (write 200 words):</w:t>
      </w:r>
    </w:p>
    <w:p>
      <w:pPr>
        <w:pStyle w:val="ListBullet"/>
      </w:pPr>
      <w:r>
        <w:t>System goes dark. People must build without technological guarantee.</w:t>
      </w:r>
    </w:p>
    <w:p>
      <w:pPr>
        <w:pStyle w:val="ListBullet"/>
      </w:pPr>
      <w:r>
        <w:t>Question: Can community survive without the system that used to protect them?</w:t>
      </w:r>
    </w:p>
    <w:p/>
    <w:p/>
    <w:p>
      <w:pPr>
        <w:pStyle w:val="Heading2"/>
      </w:pPr>
      <w:r>
        <w:t>ACT IV: Immediate Consequence</w:t>
      </w:r>
    </w:p>
    <w:p>
      <w:r>
        <w:t>Write both endings: Restart AND Abandon (300 words each)</w:t>
      </w:r>
    </w:p>
    <w:p/>
    <w:p>
      <w:r>
        <w:t>RESTART epilogue:</w:t>
      </w:r>
    </w:p>
    <w:p>
      <w:pPr>
        <w:pStyle w:val="ListBullet"/>
      </w:pPr>
      <w:r>
        <w:t>What do Saori and Velinor do? Do they heal their relationship?</w:t>
      </w:r>
    </w:p>
    <w:p>
      <w:pPr>
        <w:pStyle w:val="ListBullet"/>
      </w:pPr>
      <w:r>
        <w:t>How do NPCs respond to system being back?</w:t>
      </w:r>
    </w:p>
    <w:p>
      <w:pPr>
        <w:pStyle w:val="ListBullet"/>
      </w:pPr>
      <w:r>
        <w:t>Is there hope? Ambiguity? Pyrrhic victory?</w:t>
      </w:r>
    </w:p>
    <w:p/>
    <w:p/>
    <w:p/>
    <w:p>
      <w:r>
        <w:t>ABANDON epilogue:</w:t>
      </w:r>
    </w:p>
    <w:p>
      <w:pPr>
        <w:pStyle w:val="ListBullet"/>
      </w:pPr>
      <w:r>
        <w:t>What does Velinor's consciousness become without the system?</w:t>
      </w:r>
    </w:p>
    <w:p>
      <w:pPr>
        <w:pStyle w:val="ListBullet"/>
      </w:pPr>
      <w:r>
        <w:t>How do NPCs respond to building without technological safety?</w:t>
      </w:r>
    </w:p>
    <w:p>
      <w:pPr>
        <w:pStyle w:val="ListBullet"/>
      </w:pPr>
      <w:r>
        <w:t>Is it harder? Freer? Terrifying?</w:t>
      </w:r>
    </w:p>
    <w:p/>
    <w:p/>
    <w:p/>
    <w:p>
      <w:r>
        <w:br w:type="page"/>
      </w:r>
    </w:p>
    <w:p>
      <w:pPr>
        <w:pStyle w:val="Heading1"/>
      </w:pPr>
      <w:r>
        <w:rPr>
          <w:color w:val="2C3E50"/>
        </w:rPr>
        <w:t>PART 6: WRITING NOTES</w:t>
      </w:r>
    </w:p>
    <w:p>
      <w:pPr>
        <w:pStyle w:val="Heading2"/>
      </w:pPr>
      <w:r>
        <w:t>Voice &amp; Tone Guidelines</w:t>
      </w:r>
    </w:p>
    <w:p/>
    <w:p>
      <w:pPr>
        <w:pStyle w:val="ListBullet"/>
      </w:pPr>
      <w:r>
        <w:t>Ravi:</w:t>
      </w:r>
    </w:p>
    <w:p>
      <w:pPr>
        <w:pStyle w:val="ListBullet2"/>
      </w:pPr>
      <w:r>
        <w:t>Calm surface with panic underneath. Speaks clearly but hands shake.</w:t>
      </w:r>
    </w:p>
    <w:p>
      <w:r>
        <w:t>Uses concrete details, not abstractions. 'Her hand was small. She held it steady even when she was scared.'</w:t>
      </w:r>
    </w:p>
    <w:p/>
    <w:p>
      <w:pPr>
        <w:pStyle w:val="ListBullet"/>
      </w:pPr>
      <w:r>
        <w:t>Nima:</w:t>
      </w:r>
    </w:p>
    <w:p>
      <w:pPr>
        <w:pStyle w:val="ListBullet2"/>
      </w:pPr>
      <w:r>
        <w:t>Spiritual language that's genuinely felt, not performed. Direct eye contact.</w:t>
      </w:r>
    </w:p>
    <w:p>
      <w:r>
        <w:t>Says hard truths. 'You came into this story unprepared. I see that now.' Not mean; just honest.</w:t>
      </w:r>
    </w:p>
    <w:p/>
    <w:p>
      <w:pPr>
        <w:pStyle w:val="ListBullet"/>
      </w:pPr>
      <w:r>
        <w:t>Kaelen:</w:t>
      </w:r>
    </w:p>
    <w:p>
      <w:pPr>
        <w:pStyle w:val="ListBullet2"/>
      </w:pPr>
      <w:r>
        <w:t>Thief energy, but capable of genuine guilt. Speaks in contrasts.</w:t>
      </w:r>
    </w:p>
    <w:p>
      <w:r>
        <w:t>'I steal things that don't matter. But I couldn't steal back what mattered.'</w:t>
      </w:r>
    </w:p>
    <w:p/>
    <w:p>
      <w:pPr>
        <w:pStyle w:val="ListBullet"/>
      </w:pPr>
      <w:r>
        <w:t>Narration:</w:t>
      </w:r>
    </w:p>
    <w:p>
      <w:pPr>
        <w:pStyle w:val="ListBullet2"/>
      </w:pPr>
      <w:r>
        <w:t>Sensory. Present tense or close third. Avoid flowery language.</w:t>
      </w:r>
    </w:p>
    <w:p>
      <w:r>
        <w:t>'The dust tastes like old stone. Like endings.' Not: 'The dust, reminiscent of ancient sorrow, filled the air.'</w:t>
      </w:r>
    </w:p>
    <w:p/>
    <w:p>
      <w:pPr>
        <w:pStyle w:val="Heading2"/>
      </w:pPr>
      <w:r>
        <w:t>What NOT to Write</w:t>
      </w:r>
    </w:p>
    <w:p>
      <w:pPr>
        <w:pStyle w:val="ListBullet"/>
      </w:pPr>
      <w:r>
        <w:t>❌ Don't over-explain emotions. Show them through action/dialogue.</w:t>
      </w:r>
    </w:p>
    <w:p>
      <w:pPr>
        <w:pStyle w:val="ListBullet"/>
      </w:pPr>
      <w:r>
        <w:t>❌ Don't make dialogue too long. 2-3 sentences per line. 4-5 max for emotional climaxes.</w:t>
      </w:r>
    </w:p>
    <w:p>
      <w:pPr>
        <w:pStyle w:val="ListBullet"/>
      </w:pPr>
      <w:r>
        <w:t>❌ Don't include dialogue tags beyond 'said'. No 'murmured', 'breathed', 'whispered urgently'.</w:t>
      </w:r>
    </w:p>
    <w:p>
      <w:pPr>
        <w:pStyle w:val="ListBullet"/>
      </w:pPr>
      <w:r>
        <w:t>❌ Don't make characters sound alike. Each NPC should have a distinct rhythm.</w:t>
      </w:r>
    </w:p>
    <w:p>
      <w:pPr>
        <w:pStyle w:val="ListBullet"/>
      </w:pPr>
      <w:r>
        <w:t>❌ Don't resolve everything. Leave room for ambiguity and player interpretation.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✓ Dialogue reads naturally when spoken aloud.</w:t>
      </w:r>
    </w:p>
    <w:p>
      <w:pPr>
        <w:pStyle w:val="ListBullet"/>
      </w:pPr>
      <w:r>
        <w:t>✓ Each NPC has distinct voice/rhythm.</w:t>
      </w:r>
    </w:p>
    <w:p>
      <w:pPr>
        <w:pStyle w:val="ListBullet"/>
      </w:pPr>
      <w:r>
        <w:t>✓ Emotional beats hit without being over-performed.</w:t>
      </w:r>
    </w:p>
    <w:p>
      <w:pPr>
        <w:pStyle w:val="ListBullet"/>
      </w:pPr>
      <w:r>
        <w:t>✓ Lines are 1-4 sentences (rarely 5).</w:t>
      </w:r>
    </w:p>
    <w:p>
      <w:pPr>
        <w:pStyle w:val="ListBullet"/>
      </w:pPr>
      <w:r>
        <w:t>✓ Context is clear from dialogue alone; doesn't need stage directions.</w:t>
      </w:r>
    </w:p>
    <w:p>
      <w:r>
        <w:br w:type="page"/>
      </w:r>
    </w:p>
    <w:p>
      <w:pPr>
        <w:pStyle w:val="Heading1"/>
      </w:pPr>
      <w:r>
        <w:rPr>
          <w:color w:val="2C3E50"/>
        </w:rPr>
        <w:t>APPENDIX: CHARACTER CONTEXT</w:t>
      </w:r>
    </w:p>
    <w:p>
      <w:pPr>
        <w:pStyle w:val="Heading2"/>
      </w:pPr>
      <w:r>
        <w:t>Ravi &amp; Nima: The Core Story</w:t>
      </w:r>
    </w:p>
    <w:p/>
    <w:p>
      <w:r>
        <w:t>Relationship: Life partners (15+ years)</w:t>
      </w:r>
    </w:p>
    <w:p>
      <w:r>
        <w:t>Shared loss: Ophina, their 5-year-old daughter, died during the collapse</w:t>
      </w:r>
    </w:p>
    <w:p>
      <w:r>
        <w:t>Current state: Surviving but not living; in marketplace, but emotionally numb</w:t>
      </w:r>
    </w:p>
    <w:p>
      <w:r>
        <w:t>Wound: Ravi carries guilt about not protecting her. Nima carries guilt about teaching her to be open to beauty.</w:t>
      </w:r>
    </w:p>
    <w:p>
      <w:r>
        <w:t>Where story goes: If player honors their loss, they begin healing and can help others. If player takes the glyph, they leave marketplace, unable to stay where their daughter died.</w:t>
      </w:r>
    </w:p>
    <w:p/>
    <w:p>
      <w:pPr>
        <w:pStyle w:val="Heading2"/>
      </w:pPr>
      <w:r>
        <w:t>The Player (Lior)</w:t>
      </w:r>
    </w:p>
    <w:p/>
    <w:p>
      <w:r>
        <w:t>Background: Rural refugee from small town; came to Velhara seeking solutions/meaning</w:t>
      </w:r>
    </w:p>
    <w:p>
      <w:r>
        <w:t>Core wound: Lost an 'anchor person' (family member or mentor) — this is WHY they came to Velhara</w:t>
      </w:r>
    </w:p>
    <w:p>
      <w:r>
        <w:t>Current state: Coherence 40-41 (disoriented); Empathy 55+ (naturally open to listening)</w:t>
      </w:r>
    </w:p>
    <w:p>
      <w:r>
        <w:t>Role: Mirror for NPCs. When Lior witnesses their stories without looking away, NPCs begin to heal.</w:t>
      </w:r>
    </w:p>
    <w:p/>
    <w:p>
      <w:pPr>
        <w:pStyle w:val="Heading2"/>
      </w:pPr>
      <w:r>
        <w:t>Saori &amp; Velinor: The Metaphysical Layer</w:t>
      </w:r>
    </w:p>
    <w:p/>
    <w:p>
      <w:r>
        <w:t>Saori: Warden of the last Corelink hub. Can't face Velinor's sacrifice. Carries unhealed grief.</w:t>
      </w:r>
    </w:p>
    <w:p>
      <w:r>
        <w:t>Velinor: The system-as-consciousness. Sacrificed itself to prevent complete collapse. Fragmented into glyphs.</w:t>
      </w:r>
    </w:p>
    <w:p>
      <w:r>
        <w:t>Their relationship: Intimate and broken. Saori forced a restart that didn't work. Now must decide: restart again or let it go?</w:t>
      </w:r>
    </w:p>
    <w:p/>
    <w:p>
      <w:pPr>
        <w:pStyle w:val="Heading2"/>
      </w:pPr>
      <w:r>
        <w:t>Malrik &amp; Elenya: The Severed Bond</w:t>
      </w:r>
    </w:p>
    <w:p/>
    <w:p>
      <w:r>
        <w:t>Malrik: Archive keeper. Obsessively preserving records because he's reconstructing Elenya from fragments she deleted.</w:t>
      </w:r>
    </w:p>
    <w:p>
      <w:r>
        <w:t>Elenya: Shrine keeper. Deliberately erased Malrik from her memory to survive. Now teaches others to open hearts while keeping hers closed.</w:t>
      </w:r>
    </w:p>
    <w:p>
      <w:r>
        <w:t>Their separation: Elenya chose to forget him to survive. Malrik chose to remember her anyway. Now, can they rebuild?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