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Reply Section — Credibility and Record (Short, Judge‑Friendly)</w:t>
      </w:r>
    </w:p>
    <w:p/>
    <w:p>
      <w:r>
        <w:t>Introduction: Plaintiffs’ opposition asks the Court to reweigh the record in their favor. It cannot. The Final Statement of Decision (SOD) squarely resolves the disputed factual questions and credibly narrows liability to Ms. Pak in limited respects; it rejects broader theories against Mr. Norris and others. (See SOD citations below.)</w:t>
      </w:r>
    </w:p>
    <w:p/>
    <w:p>
      <w:r>
        <w:t>I. Credibility — the controlling facts</w:t>
      </w:r>
    </w:p>
    <w:p>
      <w:r>
        <w:t>- The SOD found Mr. Brown’s testimony of limited weight.</w:t>
      </w:r>
    </w:p>
    <w:p/>
    <w:p>
      <w:r>
        <w:t>II. Liability — what the SOD actually holds</w:t>
      </w:r>
    </w:p>
    <w:p>
      <w:r>
        <w:t>- Plaintiffs failed to prove that Norris or Pak wrongfully took or retained plaintiffs' property; the court found consensual transfers in the relevant period (SOD p.29:44).</w:t>
      </w:r>
    </w:p>
    <w:p>
      <w:r>
        <w:t>- The SOD awarded narrow lease/occupancy damages (SOD p.28:65).</w:t>
      </w:r>
    </w:p>
    <w:p/>
    <w:p>
      <w:r>
        <w:t>III. Remedies and scope</w:t>
      </w:r>
    </w:p>
    <w:p/>
    <w:p>
      <w:r>
        <w:t>Conclusion: The Court should enter judgment consistent with the SOD: deny Plaintiffs any relief beyond the limited remedies the court awarded and preserve only those narrow claims the SOD sustained against Ms. Pak.</w:t>
      </w:r>
    </w:p>
    <w:sectPr w:rsidR="00FC693F" w:rsidRPr="0006063C" w:rsidSect="00034616">
      <w:pgSz w:w="12240" w:h="15840"/>
      <w:pgMar w:top="1440" w:right="1800" w:bottom="1440" w:left="1800" w:header="720" w:footer="720" w:gutter="0"/>
      <w:cols w:space="720"/>
      <w:docGrid w:linePitch="360"/>
    </w:sectPr>
    <w:p w14:paraId="7947AE59" w14:textId="77777777" w:rsidR="00B64F9D" w:rsidRDefault="00B64F9D" w:rsidP="00B64F9D">
      <w:pPr>
        <w:rPr>
          <w:rFonts w:ascii="Times New Roman" w:hAnsi="Times New Roman"/>
          <w:color w:val="000000"/>
          <w:szCs w:val="24"/>
        </w:rPr>
      </w:pPr>
      <w:bookmarkStart w:id="0" w:name="_Hlk213091236"/>
      <w:r>
        <w:rPr>
          <w:rFonts w:ascii="Times New Roman" w:hAnsi="Times New Roman"/>
          <w:color w:val="000000"/>
          <w:szCs w:val="24"/>
        </w:rPr>
        <w:t>Taurin J. Robinson, Esq.</w:t>
      </w:r>
    </w:p>
    <w:p w14:paraId="4DF8735C" w14:textId="77777777" w:rsidR="00B64F9D" w:rsidRDefault="00B64F9D" w:rsidP="00B64F9D">
      <w:pPr>
        <w:rPr>
          <w:rFonts w:ascii="Times New Roman" w:hAnsi="Times New Roman"/>
          <w:color w:val="000000"/>
          <w:szCs w:val="24"/>
        </w:rPr>
      </w:pPr>
      <w:r>
        <w:rPr>
          <w:rFonts w:ascii="Times New Roman" w:hAnsi="Times New Roman"/>
          <w:color w:val="000000"/>
          <w:szCs w:val="24"/>
        </w:rPr>
        <w:t>3055 Wilshire Blvd., Ste. 980</w:t>
      </w:r>
    </w:p>
    <w:p w14:paraId="4F6E60F8" w14:textId="77777777" w:rsidR="00B64F9D" w:rsidRDefault="00B64F9D" w:rsidP="00B64F9D">
      <w:pPr>
        <w:rPr>
          <w:rFonts w:ascii="Times New Roman" w:hAnsi="Times New Roman"/>
          <w:color w:val="000000"/>
          <w:szCs w:val="24"/>
        </w:rPr>
      </w:pPr>
      <w:r>
        <w:rPr>
          <w:rFonts w:ascii="Times New Roman" w:hAnsi="Times New Roman"/>
          <w:color w:val="000000"/>
          <w:szCs w:val="24"/>
        </w:rPr>
        <w:t>Los Angeles, CA 90010</w:t>
      </w:r>
    </w:p>
    <w:p w14:paraId="588AEE0C" w14:textId="77777777" w:rsidR="00B64F9D" w:rsidRDefault="00B64F9D" w:rsidP="00B64F9D">
      <w:pPr>
        <w:rPr>
          <w:rFonts w:ascii="Times New Roman" w:hAnsi="Times New Roman"/>
          <w:color w:val="000000"/>
          <w:szCs w:val="24"/>
        </w:rPr>
      </w:pPr>
      <w:r>
        <w:rPr>
          <w:rFonts w:ascii="Times New Roman" w:hAnsi="Times New Roman"/>
          <w:color w:val="000000"/>
          <w:szCs w:val="24"/>
        </w:rPr>
        <w:t>213-674-7301</w:t>
      </w:r>
    </w:p>
    <w:p w14:paraId="64DB2809" w14:textId="77777777" w:rsidR="00B64F9D" w:rsidRDefault="00B64F9D" w:rsidP="00B64F9D">
      <w:pPr>
        <w:rPr>
          <w:rFonts w:ascii="Times New Roman" w:hAnsi="Times New Roman"/>
          <w:color w:val="000000"/>
          <w:szCs w:val="24"/>
        </w:rPr>
      </w:pPr>
      <w:r>
        <w:rPr>
          <w:rFonts w:ascii="Times New Roman" w:hAnsi="Times New Roman"/>
          <w:color w:val="000000"/>
          <w:szCs w:val="24"/>
        </w:rPr>
        <w:t>213-674-7340</w:t>
      </w:r>
    </w:p>
    <w:p w14:paraId="469BCDC4" w14:textId="77777777" w:rsidR="00B64F9D" w:rsidRPr="006E3FC3" w:rsidRDefault="00B64F9D" w:rsidP="00B64F9D">
      <w:pPr>
        <w:rPr>
          <w:rFonts w:ascii="Times New Roman" w:hAnsi="Times New Roman"/>
          <w:color w:val="000000"/>
          <w:szCs w:val="24"/>
        </w:rPr>
      </w:pPr>
      <w:r>
        <w:rPr>
          <w:rFonts w:ascii="Times New Roman" w:hAnsi="Times New Roman"/>
          <w:color w:val="000000"/>
          <w:szCs w:val="24"/>
        </w:rPr>
        <w:t>RobinsonLaw3055@gmail.com</w:t>
      </w:r>
    </w:p>
    <w:p w14:paraId="6231B2A4" w14:textId="77777777" w:rsidR="00B64F9D" w:rsidRPr="006E3FC3" w:rsidRDefault="00B64F9D" w:rsidP="00B64F9D">
      <w:pPr>
        <w:rPr>
          <w:rFonts w:ascii="Times New Roman" w:hAnsi="Times New Roman"/>
          <w:color w:val="000000"/>
          <w:szCs w:val="24"/>
        </w:rPr>
      </w:pPr>
    </w:p>
    <w:p w14:paraId="279F20A3" w14:textId="77777777" w:rsidR="00B64F9D" w:rsidRPr="006E3FC3" w:rsidRDefault="00B64F9D" w:rsidP="00B64F9D">
      <w:pPr>
        <w:rPr>
          <w:rFonts w:ascii="Times New Roman" w:hAnsi="Times New Roman"/>
          <w:color w:val="000000"/>
          <w:szCs w:val="24"/>
        </w:rPr>
      </w:pPr>
      <w:r w:rsidRPr="006E3FC3">
        <w:rPr>
          <w:rFonts w:ascii="Times New Roman" w:hAnsi="Times New Roman"/>
          <w:color w:val="000000"/>
          <w:szCs w:val="24"/>
        </w:rPr>
        <w:t>Attorneys for Defendant/Cross-complainant</w:t>
      </w:r>
    </w:p>
    <w:p w14:paraId="1EB3C5A3" w14:textId="77777777" w:rsidR="00B64F9D" w:rsidRPr="006E3FC3" w:rsidRDefault="00B64F9D" w:rsidP="00B64F9D">
      <w:pPr>
        <w:rPr>
          <w:rFonts w:ascii="Times New Roman" w:hAnsi="Times New Roman"/>
          <w:szCs w:val="24"/>
        </w:rPr>
      </w:pPr>
      <w:r w:rsidRPr="006E3FC3">
        <w:rPr>
          <w:rFonts w:ascii="Times New Roman" w:hAnsi="Times New Roman"/>
          <w:color w:val="000000"/>
          <w:szCs w:val="24"/>
        </w:rPr>
        <w:t>Michelle Pak</w:t>
      </w:r>
    </w:p>
    <w:p w14:paraId="3114F536" w14:textId="77777777" w:rsidR="0007492D" w:rsidRDefault="0007492D" w:rsidP="00B64F9D">
      <w:pPr>
        <w:ind w:right="2779"/>
        <w:rPr>
          <w:rFonts w:ascii="Times New Roman" w:hAnsi="Times New Roman"/>
          <w:szCs w:val="24"/>
        </w:rPr>
      </w:pPr>
    </w:p>
    <w:p w14:paraId="1EDA2095" w14:textId="77777777" w:rsidR="00B64F9D" w:rsidRDefault="00B64F9D" w:rsidP="00B64F9D">
      <w:pPr>
        <w:ind w:right="2779"/>
        <w:rPr>
          <w:rFonts w:ascii="Times New Roman" w:hAnsi="Times New Roman"/>
          <w:szCs w:val="24"/>
        </w:rPr>
      </w:pPr>
    </w:p>
    <w:p w14:paraId="51AA3EDA" w14:textId="77777777" w:rsidR="00B64F9D" w:rsidRPr="006A239C" w:rsidRDefault="00B64F9D" w:rsidP="00B64F9D">
      <w:pPr>
        <w:ind w:right="2779"/>
        <w:rPr>
          <w:rFonts w:ascii="Times New Roman" w:hAnsi="Times New Roman"/>
          <w:szCs w:val="24"/>
        </w:rPr>
      </w:pPr>
    </w:p>
    <w:p w14:paraId="0C0FDE61" w14:textId="77777777" w:rsidR="0007492D" w:rsidRPr="006A239C" w:rsidRDefault="0007492D" w:rsidP="00B64F9D">
      <w:pPr>
        <w:ind w:right="2779"/>
        <w:rPr>
          <w:rFonts w:ascii="Times New Roman" w:hAnsi="Times New Roman"/>
          <w:szCs w:val="24"/>
        </w:rPr>
      </w:pPr>
    </w:p>
    <w:p w14:paraId="4AB1849D" w14:textId="77777777" w:rsidR="00B64F9D" w:rsidRDefault="00B64F9D" w:rsidP="00B64F9D">
      <w:pPr>
        <w:jc w:val="center"/>
        <w:rPr>
          <w:rFonts w:ascii="Times New Roman" w:hAnsi="Times New Roman"/>
          <w:szCs w:val="24"/>
        </w:rPr>
      </w:pPr>
    </w:p>
    <w:p w14:paraId="50EE710A" w14:textId="083A96A2" w:rsidR="0007492D" w:rsidRPr="006A239C" w:rsidRDefault="0007492D" w:rsidP="00B64F9D">
      <w:pPr>
        <w:jc w:val="center"/>
        <w:rPr>
          <w:rFonts w:ascii="Times New Roman" w:hAnsi="Times New Roman"/>
          <w:szCs w:val="24"/>
        </w:rPr>
      </w:pPr>
      <w:r w:rsidRPr="006A239C">
        <w:rPr>
          <w:rFonts w:ascii="Times New Roman" w:hAnsi="Times New Roman"/>
          <w:szCs w:val="24"/>
        </w:rPr>
        <w:t>SUPERIOR COURT OF THE STATE OF CALIFORNIA</w:t>
      </w:r>
    </w:p>
    <w:p w14:paraId="4D6B579C" w14:textId="77777777" w:rsidR="007C799D" w:rsidRPr="006A239C" w:rsidRDefault="007C799D" w:rsidP="00B64F9D">
      <w:pPr>
        <w:jc w:val="center"/>
        <w:rPr>
          <w:rFonts w:ascii="Times New Roman" w:hAnsi="Times New Roman"/>
          <w:szCs w:val="24"/>
        </w:rPr>
      </w:pPr>
    </w:p>
    <w:p w14:paraId="6673698B" w14:textId="52F90ECE" w:rsidR="0007492D" w:rsidRDefault="0007492D" w:rsidP="00B64F9D">
      <w:pPr>
        <w:ind w:right="432"/>
        <w:jc w:val="center"/>
        <w:rPr>
          <w:rFonts w:ascii="Times New Roman" w:hAnsi="Times New Roman"/>
          <w:caps/>
          <w:szCs w:val="24"/>
        </w:rPr>
      </w:pPr>
      <w:r w:rsidRPr="006A239C">
        <w:rPr>
          <w:rFonts w:ascii="Times New Roman" w:hAnsi="Times New Roman"/>
          <w:caps/>
          <w:szCs w:val="24"/>
        </w:rPr>
        <w:t>COUNTY OF LOS ANGELES</w:t>
      </w:r>
      <w:r w:rsidR="00B25254" w:rsidRPr="006A239C">
        <w:rPr>
          <w:rFonts w:ascii="Times New Roman" w:hAnsi="Times New Roman"/>
          <w:caps/>
          <w:szCs w:val="24"/>
        </w:rPr>
        <w:t>, CENTRAL DISTRICT</w:t>
      </w:r>
    </w:p>
    <w:p w14:paraId="4EE291A1" w14:textId="77777777" w:rsidR="00B64F9D" w:rsidRPr="006A239C" w:rsidRDefault="00B64F9D" w:rsidP="00B64F9D">
      <w:pPr>
        <w:ind w:right="432"/>
        <w:jc w:val="center"/>
        <w:rPr>
          <w:rFonts w:ascii="Times New Roman" w:hAnsi="Times New Roman"/>
          <w:szCs w:val="24"/>
        </w:rPr>
      </w:pPr>
    </w:p>
    <w:p w14:paraId="74A4DC53" w14:textId="77777777" w:rsidR="0007492D" w:rsidRPr="006A239C" w:rsidRDefault="0007492D" w:rsidP="00B64F9D">
      <w:pPr>
        <w:ind w:right="432"/>
        <w:jc w:val="center"/>
        <w:rPr>
          <w:rFonts w:ascii="Times New Roman" w:hAnsi="Times New Roman"/>
          <w:szCs w:val="24"/>
        </w:rPr>
      </w:pPr>
    </w:p>
    <w:p w14:paraId="73A54C64" w14:textId="77777777" w:rsidR="0007492D" w:rsidRPr="006A239C" w:rsidRDefault="0007492D" w:rsidP="00B64F9D">
      <w:pPr>
        <w:ind w:right="432"/>
        <w:rPr>
          <w:rFonts w:ascii="Times New Roman" w:hAnsi="Times New Roman"/>
          <w:szCs w:val="24"/>
        </w:rPr>
      </w:pPr>
    </w:p>
    <w:p w14:paraId="60830670" w14:textId="77777777" w:rsidR="0007492D" w:rsidRPr="006A239C" w:rsidRDefault="0007492D" w:rsidP="00B64F9D">
      <w:pPr>
        <w:ind w:left="1440"/>
        <w:rPr>
          <w:rFonts w:ascii="Times New Roman" w:hAnsi="Times New Roman"/>
          <w:bCs/>
          <w:szCs w:val="24"/>
        </w:rPr>
      </w:pPr>
    </w:p>
    <w:p w14:paraId="4F6B677B" w14:textId="77777777" w:rsidR="00A10B01" w:rsidRPr="006A239C" w:rsidRDefault="00A10B01" w:rsidP="00A10B01">
      <w:pPr>
        <w:rPr>
          <w:rFonts w:ascii="Times New Roman" w:hAnsi="Times New Roman"/>
          <w:szCs w:val="24"/>
        </w:rPr>
      </w:pPr>
    </w:p>
    <w:p w14:paraId="19BAEB49" w14:textId="77777777" w:rsidR="00A10B01" w:rsidRPr="006A239C" w:rsidRDefault="00A10B01" w:rsidP="00A10B01">
      <w:pPr>
        <w:rPr>
          <w:rFonts w:ascii="Times New Roman" w:hAnsi="Times New Roman"/>
          <w:szCs w:val="24"/>
        </w:rPr>
      </w:pPr>
    </w:p>
    <w:p w14:paraId="571F059B" w14:textId="77777777" w:rsidR="006A239C" w:rsidRDefault="006A239C">
      <w:pPr>
        <w:spacing w:line="240" w:lineRule="auto"/>
        <w:rPr>
          <w:rFonts w:ascii="Times New Roman" w:hAnsi="Times New Roman"/>
          <w:bCs/>
          <w:szCs w:val="24"/>
        </w:rPr>
      </w:pPr>
      <w:r>
        <w:rPr>
          <w:rFonts w:ascii="Times New Roman" w:hAnsi="Times New Roman"/>
          <w:b/>
          <w:szCs w:val="24"/>
        </w:rPr>
        <w:br w:type="page"/>
      </w:r>
    </w:p>
    <w:p w14:paraId="3132F820" w14:textId="2973C113" w:rsidR="0073647F" w:rsidRPr="0073647F" w:rsidRDefault="00D128F4" w:rsidP="00D128F4">
      <w:pPr>
        <w:pStyle w:val="Heading3"/>
        <w:numPr>
          <w:ilvl w:val="0"/>
          <w:numId w:val="22"/>
        </w:numPr>
        <w:tabs>
          <w:tab w:val="num" w:pos="720"/>
        </w:tabs>
        <w:spacing w:before="0" w:after="0" w:line="480" w:lineRule="exact"/>
        <w:ind w:left="90" w:firstLine="0"/>
        <w:rPr>
          <w:rFonts w:ascii="Times New Roman" w:hAnsi="Times New Roman" w:cs="Times New Roman"/>
          <w:szCs w:val="24"/>
          <w:u w:val="none"/>
        </w:rPr>
      </w:pPr>
      <w:r>
        <w:rPr>
          <w:rFonts w:ascii="Times New Roman" w:hAnsi="Times New Roman" w:cs="Times New Roman"/>
          <w:szCs w:val="24"/>
          <w:u w:val="none"/>
        </w:rPr>
        <w:lastRenderedPageBreak/>
        <w:t>SUMMARY OF ARGUMENT</w:t>
      </w:r>
    </w:p>
    <w:p w14:paraId="3919590E" w14:textId="0C604598" w:rsidR="00616FF7" w:rsidRPr="00760F7B" w:rsidRDefault="00D128F4" w:rsidP="00616FF7">
      <w:pPr>
        <w:spacing w:line="480" w:lineRule="exact"/>
        <w:ind w:firstLine="720"/>
        <w:rPr>
          <w:rFonts w:ascii="Times New Roman" w:hAnsi="Times New Roman"/>
          <w:szCs w:val="24"/>
        </w:rPr>
      </w:pPr>
      <w:r>
        <w:rPr>
          <w:rFonts w:ascii="Times New Roman" w:hAnsi="Times New Roman"/>
          <w:szCs w:val="24"/>
        </w:rPr>
        <w:t>XXX</w:t>
      </w:r>
    </w:p>
    <w:p w14:paraId="1C7A5125" w14:textId="320E62B5" w:rsidR="00616FF7" w:rsidRPr="00616FF7" w:rsidRDefault="00616FF7" w:rsidP="005547A5">
      <w:pPr>
        <w:pStyle w:val="Heading3"/>
        <w:numPr>
          <w:ilvl w:val="0"/>
          <w:numId w:val="22"/>
        </w:numPr>
        <w:tabs>
          <w:tab w:val="num" w:pos="720"/>
        </w:tabs>
        <w:spacing w:before="0" w:after="0" w:line="480" w:lineRule="exact"/>
        <w:ind w:left="90" w:firstLine="0"/>
        <w:rPr>
          <w:rFonts w:ascii="Times New Roman" w:hAnsi="Times New Roman" w:cs="Times New Roman"/>
          <w:szCs w:val="24"/>
          <w:u w:val="none"/>
        </w:rPr>
      </w:pPr>
      <w:r w:rsidRPr="00616FF7">
        <w:rPr>
          <w:rFonts w:ascii="Times New Roman" w:hAnsi="Times New Roman" w:cs="Times New Roman"/>
          <w:szCs w:val="24"/>
          <w:u w:val="none"/>
        </w:rPr>
        <w:t>ARGUMENT</w:t>
      </w:r>
    </w:p>
    <w:p w14:paraId="5F1DBCAE" w14:textId="09A1C269" w:rsidR="0002661A" w:rsidRPr="0002661A" w:rsidRDefault="0002661A" w:rsidP="005547A5">
      <w:pPr>
        <w:pStyle w:val="Heading3"/>
        <w:numPr>
          <w:ilvl w:val="1"/>
          <w:numId w:val="22"/>
        </w:numPr>
        <w:spacing w:before="0" w:after="0" w:line="480" w:lineRule="exact"/>
        <w:ind w:left="0" w:firstLine="720"/>
        <w:rPr>
          <w:rFonts w:ascii="Times New Roman" w:hAnsi="Times New Roman" w:cs="Times New Roman"/>
          <w:szCs w:val="24"/>
          <w:u w:val="none"/>
        </w:rPr>
      </w:pPr>
      <w:r w:rsidRPr="0002661A">
        <w:rPr>
          <w:rFonts w:ascii="Times New Roman" w:hAnsi="Times New Roman" w:cs="Times New Roman"/>
          <w:szCs w:val="24"/>
          <w:u w:val="none"/>
        </w:rPr>
        <w:t>Plaintiffs Misconstrue the Court’s Findings Regarding the Scope of Pak’s Fiduciary Duty</w:t>
      </w:r>
    </w:p>
    <w:p w14:paraId="72600BC5" w14:textId="77777777" w:rsidR="00520D08" w:rsidRPr="00520D08" w:rsidRDefault="00520D08" w:rsidP="00520D08">
      <w:pPr>
        <w:spacing w:line="480" w:lineRule="exact"/>
        <w:ind w:firstLine="720"/>
        <w:rPr>
          <w:rFonts w:ascii="Times New Roman" w:hAnsi="Times New Roman"/>
        </w:rPr>
      </w:pPr>
      <w:r w:rsidRPr="00520D08">
        <w:rPr>
          <w:rFonts w:ascii="Times New Roman" w:hAnsi="Times New Roman"/>
        </w:rPr>
        <w:t>Plaintiffs’ Opposition opens by dramatically overstating the fiduciary duty the Court found. They assert that Ms. Pak owed a continuous, undifferentiated fiduciary duty to Plaintiffs from 2015 through October 21, 2023. The SOD does not say that.</w:t>
      </w:r>
    </w:p>
    <w:p w14:paraId="69B084FE" w14:textId="77777777" w:rsidR="00520D08" w:rsidRPr="00520D08" w:rsidRDefault="00520D08" w:rsidP="00520D08">
      <w:pPr>
        <w:spacing w:line="480" w:lineRule="exact"/>
        <w:ind w:firstLine="720"/>
        <w:rPr>
          <w:rFonts w:ascii="Times New Roman" w:hAnsi="Times New Roman"/>
        </w:rPr>
      </w:pPr>
      <w:r w:rsidRPr="00520D08">
        <w:rPr>
          <w:rFonts w:ascii="Times New Roman" w:hAnsi="Times New Roman"/>
        </w:rPr>
        <w:t xml:space="preserve">The Court’s findings were far narrower. It adopted Judge </w:t>
      </w:r>
      <w:proofErr w:type="spellStart"/>
      <w:r w:rsidRPr="00520D08">
        <w:rPr>
          <w:rFonts w:ascii="Times New Roman" w:hAnsi="Times New Roman"/>
        </w:rPr>
        <w:t>Recana’s</w:t>
      </w:r>
      <w:proofErr w:type="spellEnd"/>
      <w:r w:rsidRPr="00520D08">
        <w:rPr>
          <w:rFonts w:ascii="Times New Roman" w:hAnsi="Times New Roman"/>
        </w:rPr>
        <w:t xml:space="preserve"> ruling that any general fiduciary duty existed only from 2015 to April 1, 2020. (SOD 24:18–19.) Beyond that date, the Court recognized only a limited, case‑specific duty tied to “those cases”—meaning the few matters Brown retained after April 2020 that Pak continued to manage. The Court expressly confined that duty to “the handling of those cases and management of [Brown’s] finances relating to those cases.” (SOD 24:21–22.) It then found no breach and no damages within that limited post‑April 2020 duty. (SOD 28:10–16.)</w:t>
      </w:r>
    </w:p>
    <w:p w14:paraId="02976837" w14:textId="33EAEB00" w:rsidR="0002661A" w:rsidRDefault="00520D08" w:rsidP="00520D08">
      <w:pPr>
        <w:spacing w:line="480" w:lineRule="exact"/>
        <w:ind w:firstLine="720"/>
        <w:rPr>
          <w:rFonts w:ascii="Times New Roman" w:hAnsi="Times New Roman"/>
        </w:rPr>
      </w:pPr>
      <w:r w:rsidRPr="00520D08">
        <w:rPr>
          <w:rFonts w:ascii="Times New Roman" w:hAnsi="Times New Roman"/>
        </w:rPr>
        <w:t>Plaintiffs’ attempt to recast this as a sweeping fiduciary obligation through 2023 is inconsistent with the SOD, undermines their credibility, and reflects an overstatement of the record. The Court’s actual findings were narrower, conditional, and expressly limited in scope.</w:t>
      </w:r>
    </w:p>
    <w:p w14:paraId="55C6EEDE" w14:textId="70964DCE" w:rsidR="007D7D83" w:rsidRPr="007D7D83" w:rsidRDefault="007D7D83" w:rsidP="007D7D83">
      <w:pPr>
        <w:pStyle w:val="Heading3"/>
        <w:numPr>
          <w:ilvl w:val="1"/>
          <w:numId w:val="22"/>
        </w:numPr>
        <w:spacing w:before="0" w:after="0" w:line="480" w:lineRule="exact"/>
        <w:ind w:left="0" w:firstLine="720"/>
        <w:rPr>
          <w:rFonts w:ascii="Times New Roman" w:hAnsi="Times New Roman" w:cs="Times New Roman"/>
          <w:szCs w:val="24"/>
          <w:u w:val="none"/>
        </w:rPr>
      </w:pPr>
      <w:r w:rsidRPr="007D7D83">
        <w:rPr>
          <w:rFonts w:ascii="Times New Roman" w:hAnsi="Times New Roman" w:cs="Times New Roman"/>
          <w:szCs w:val="24"/>
          <w:u w:val="none"/>
        </w:rPr>
        <w:t>Plaintiffs Mischaracterize the Court’s Credibility Findings as to Ms. Pak</w:t>
      </w:r>
    </w:p>
    <w:p w14:paraId="62181BE5" w14:textId="2ED18F99" w:rsidR="007D7D83" w:rsidRPr="007D7D83" w:rsidRDefault="007D7D83" w:rsidP="007D7D83">
      <w:pPr>
        <w:pStyle w:val="Heading3"/>
        <w:numPr>
          <w:ilvl w:val="2"/>
          <w:numId w:val="22"/>
        </w:numPr>
        <w:spacing w:before="0" w:after="0" w:line="480" w:lineRule="exact"/>
        <w:ind w:left="1440" w:firstLine="0"/>
        <w:rPr>
          <w:rFonts w:ascii="Times New Roman" w:hAnsi="Times New Roman" w:cs="Times New Roman"/>
          <w:b w:val="0"/>
          <w:bCs w:val="0"/>
          <w:szCs w:val="24"/>
        </w:rPr>
      </w:pPr>
      <w:r w:rsidRPr="007D7D83">
        <w:rPr>
          <w:rFonts w:ascii="Times New Roman" w:hAnsi="Times New Roman" w:cs="Times New Roman"/>
          <w:b w:val="0"/>
          <w:bCs w:val="0"/>
          <w:szCs w:val="24"/>
        </w:rPr>
        <w:t>The SOD Relied on Pak’s Testimony Where It Was Corroborated</w:t>
      </w:r>
    </w:p>
    <w:p w14:paraId="6F0A337E" w14:textId="77777777" w:rsidR="00CA2FBD" w:rsidRPr="00CA2FBD"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Plaintiffs’ Opposition ignores that the Court credited significant portions of Ms. Pak’s testimony. California law does not require a trial court to reject a witness’s entire testimony simply because it finds some portions unpersuasive. As </w:t>
      </w:r>
      <w:proofErr w:type="spellStart"/>
      <w:r w:rsidRPr="00B64F9D">
        <w:rPr>
          <w:rFonts w:ascii="Times New Roman" w:hAnsi="Times New Roman"/>
          <w:i/>
          <w:iCs/>
          <w:szCs w:val="24"/>
        </w:rPr>
        <w:t>Halagan</w:t>
      </w:r>
      <w:proofErr w:type="spellEnd"/>
      <w:r w:rsidRPr="00B64F9D">
        <w:rPr>
          <w:rFonts w:ascii="Times New Roman" w:hAnsi="Times New Roman"/>
          <w:i/>
          <w:iCs/>
          <w:szCs w:val="24"/>
        </w:rPr>
        <w:t xml:space="preserve"> v. Ohanesian</w:t>
      </w:r>
      <w:r w:rsidRPr="00CA2FBD">
        <w:rPr>
          <w:rFonts w:ascii="Times New Roman" w:hAnsi="Times New Roman"/>
          <w:szCs w:val="24"/>
        </w:rPr>
        <w:t xml:space="preserve"> explains, a court may accept those portions it finds credible, particularly where they are supported by independent evidence. (257 Cal.App.2d 14, 21.)</w:t>
      </w:r>
    </w:p>
    <w:p w14:paraId="756666F3" w14:textId="77777777" w:rsidR="00CA2FBD" w:rsidRPr="00CA2FBD"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That is exactly what </w:t>
      </w:r>
      <w:proofErr w:type="gramStart"/>
      <w:r w:rsidRPr="00CA2FBD">
        <w:rPr>
          <w:rFonts w:ascii="Times New Roman" w:hAnsi="Times New Roman"/>
          <w:szCs w:val="24"/>
        </w:rPr>
        <w:t>the SOD</w:t>
      </w:r>
      <w:proofErr w:type="gramEnd"/>
      <w:r w:rsidRPr="00CA2FBD">
        <w:rPr>
          <w:rFonts w:ascii="Times New Roman" w:hAnsi="Times New Roman"/>
          <w:szCs w:val="24"/>
        </w:rPr>
        <w:t xml:space="preserve"> did. The Court relied on Ms. Pak’s testimony where it aligned with documents, third‑party witnesses, or Mr. Brown’s own admissions. It credited her description of the profit‑sharing structure and her advancement of marketing and lead costs, </w:t>
      </w:r>
      <w:r w:rsidRPr="00CA2FBD">
        <w:rPr>
          <w:rFonts w:ascii="Times New Roman" w:hAnsi="Times New Roman"/>
          <w:szCs w:val="24"/>
        </w:rPr>
        <w:lastRenderedPageBreak/>
        <w:t xml:space="preserve">which were corroborated by bank records and by Plaintiffs’ forensic accountant (SOD 7:3–8; 26:7–13). It accepted her account of Brown’s retirement discussions and his desire to transfer the mass‑tort practice, which was supported by Ms. Navarro’s testimony and by Brown’s text messages (SOD 8:14–28; 9:1–12; 10:1–12). It relied on her testimony regarding the </w:t>
      </w:r>
      <w:proofErr w:type="spellStart"/>
      <w:r w:rsidRPr="00CA2FBD">
        <w:rPr>
          <w:rFonts w:ascii="Times New Roman" w:hAnsi="Times New Roman"/>
          <w:szCs w:val="24"/>
        </w:rPr>
        <w:t>Androgel</w:t>
      </w:r>
      <w:proofErr w:type="spellEnd"/>
      <w:r w:rsidRPr="00CA2FBD">
        <w:rPr>
          <w:rFonts w:ascii="Times New Roman" w:hAnsi="Times New Roman"/>
          <w:szCs w:val="24"/>
        </w:rPr>
        <w:t xml:space="preserve"> negotiations, which was confirmed by the written agreement and by Brown’s emails (SOD 11:1–15). It also relied on her description of office operations during Brown’s suspension, which was consistent with the documentary record and with the testimony of the legal assistants (SOD 12:1–18; 13:1–14). These were central factual findings, not incidental references.</w:t>
      </w:r>
    </w:p>
    <w:p w14:paraId="748873FB" w14:textId="648B329F" w:rsidR="00CA2FBD" w:rsidRPr="00CA2FBD" w:rsidRDefault="00CA2FBD" w:rsidP="00CA2FBD">
      <w:pPr>
        <w:pStyle w:val="Heading3"/>
        <w:numPr>
          <w:ilvl w:val="2"/>
          <w:numId w:val="22"/>
        </w:numPr>
        <w:spacing w:before="0" w:after="0" w:line="480" w:lineRule="exact"/>
        <w:ind w:left="1440" w:firstLine="0"/>
        <w:rPr>
          <w:rFonts w:ascii="Times New Roman" w:hAnsi="Times New Roman" w:cs="Times New Roman"/>
          <w:b w:val="0"/>
          <w:bCs w:val="0"/>
          <w:szCs w:val="24"/>
        </w:rPr>
      </w:pPr>
      <w:r w:rsidRPr="00CA2FBD">
        <w:rPr>
          <w:rFonts w:ascii="Times New Roman" w:hAnsi="Times New Roman" w:cs="Times New Roman"/>
          <w:b w:val="0"/>
          <w:bCs w:val="0"/>
          <w:szCs w:val="24"/>
        </w:rPr>
        <w:t>Plaintiffs Overstate the Court’s Limited Credibility Concerns</w:t>
      </w:r>
    </w:p>
    <w:p w14:paraId="31D66031" w14:textId="77777777" w:rsidR="00CA2FBD" w:rsidRPr="00CA2FBD"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Plaintiffs’ reliance on the </w:t>
      </w:r>
      <w:proofErr w:type="spellStart"/>
      <w:r w:rsidRPr="00CA2FBD">
        <w:rPr>
          <w:rFonts w:ascii="Times New Roman" w:hAnsi="Times New Roman"/>
          <w:szCs w:val="24"/>
        </w:rPr>
        <w:t>SOD’s</w:t>
      </w:r>
      <w:proofErr w:type="spellEnd"/>
      <w:r w:rsidRPr="00CA2FBD">
        <w:rPr>
          <w:rFonts w:ascii="Times New Roman" w:hAnsi="Times New Roman"/>
          <w:szCs w:val="24"/>
        </w:rPr>
        <w:t xml:space="preserve"> statement that Ms. Pak was “entirely untrustworthy” omits the critical qualifier. The Court made that finding only “in weighing Pak’s counter‑claims.” The credibility concerns the Court identified, including her deposition testimony about her pay arrangement and her statements about checks written in 2020 through 2023, were limited to issues relevant to her counter‑claims and not to Plaintiffs’ claims.</w:t>
      </w:r>
    </w:p>
    <w:p w14:paraId="083502F5" w14:textId="77777777" w:rsidR="00CA2FBD" w:rsidRPr="00CA2FBD"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The SOD identifies only narrow areas where the Court found her testimony unpersuasive, such as her explanations of the 2019 transactions and the timing of her contract discussions with Brown (SOD 8:20–28; 27:18–28:6). These are routine, issue‑specific credibility determinations. They are not a global rejection of her testimony. If the Court had truly found Ms. Pak wholly unreliable, it would not have relied on her testimony in any respect. Yet the SOD repeatedly does so on core issues, including Brown’s retirement intent, the transfer of cases, the </w:t>
      </w:r>
      <w:proofErr w:type="spellStart"/>
      <w:r w:rsidRPr="00CA2FBD">
        <w:rPr>
          <w:rFonts w:ascii="Times New Roman" w:hAnsi="Times New Roman"/>
          <w:szCs w:val="24"/>
        </w:rPr>
        <w:t>Androgel</w:t>
      </w:r>
      <w:proofErr w:type="spellEnd"/>
      <w:r w:rsidRPr="00CA2FBD">
        <w:rPr>
          <w:rFonts w:ascii="Times New Roman" w:hAnsi="Times New Roman"/>
          <w:szCs w:val="24"/>
        </w:rPr>
        <w:t xml:space="preserve"> agreement, and the structure of the office’s financial operations. Plaintiffs’ broad characterization does not match the record.</w:t>
      </w:r>
    </w:p>
    <w:p w14:paraId="74BF2B98" w14:textId="27CC52A4" w:rsidR="00CA2FBD" w:rsidRPr="00CA2FBD" w:rsidRDefault="00CA2FBD" w:rsidP="00CA2FBD">
      <w:pPr>
        <w:pStyle w:val="Heading3"/>
        <w:numPr>
          <w:ilvl w:val="2"/>
          <w:numId w:val="22"/>
        </w:numPr>
        <w:spacing w:before="0" w:after="0" w:line="480" w:lineRule="exact"/>
        <w:ind w:left="1440" w:firstLine="0"/>
        <w:rPr>
          <w:rFonts w:ascii="Times New Roman" w:hAnsi="Times New Roman" w:cs="Times New Roman"/>
          <w:b w:val="0"/>
          <w:bCs w:val="0"/>
          <w:szCs w:val="24"/>
        </w:rPr>
      </w:pPr>
      <w:r w:rsidRPr="00CA2FBD">
        <w:rPr>
          <w:rFonts w:ascii="Times New Roman" w:hAnsi="Times New Roman" w:cs="Times New Roman"/>
          <w:b w:val="0"/>
          <w:bCs w:val="0"/>
          <w:szCs w:val="24"/>
        </w:rPr>
        <w:t>The SOD Found Plaintiffs’ Own Credibility Far More Problematic</w:t>
      </w:r>
    </w:p>
    <w:p w14:paraId="330938EA" w14:textId="64F86811" w:rsidR="007D7D83"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If credibility is to be part of this analysis, it must be applied consistently. The SOD contains far more serious credibility concerns about Plaintiffs’ own witnesses. The Court found that Brown’s testimony was severely unreliable due to cognitive impairment and could be given “little weight” except where corroborated (SOD 3:20–28; 4:1–12). Brown had “little to </w:t>
      </w:r>
      <w:r w:rsidRPr="00CA2FBD">
        <w:rPr>
          <w:rFonts w:ascii="Times New Roman" w:hAnsi="Times New Roman"/>
          <w:szCs w:val="24"/>
        </w:rPr>
        <w:lastRenderedPageBreak/>
        <w:t>no recollection” of events from 2019 through 2023, including whether he practiced law during the very years Plaintiffs claim his practice was taken from him (SOD 3:24–28; 4:1–4). Mrs. Brown’s testimony was inconsistent and contradicted by objective evidence, including her lack of knowledge about the Bar investigation and suspension, which Brown concealed from her for years (SOD 6:10–28; 7:1–10). Plaintiffs’ core allegation that Brown was unaware of Norris’s involvement was contradicted by Brown’s own texts, emails, and signed documents (SOD 4:20–28; 5:1–15).</w:t>
      </w:r>
    </w:p>
    <w:p w14:paraId="10C9E0E6" w14:textId="77777777" w:rsidR="00B64F9D" w:rsidRDefault="00B64F9D" w:rsidP="00CA2FBD">
      <w:pPr>
        <w:spacing w:line="480" w:lineRule="exact"/>
        <w:ind w:firstLine="720"/>
        <w:rPr>
          <w:rFonts w:ascii="Times New Roman" w:hAnsi="Times New Roman"/>
          <w:szCs w:val="24"/>
        </w:rPr>
      </w:pPr>
    </w:p>
    <w:p w14:paraId="562B4FCA" w14:textId="77777777" w:rsidR="00B64F9D" w:rsidRDefault="00B64F9D" w:rsidP="00CA2FBD">
      <w:pPr>
        <w:spacing w:line="480" w:lineRule="exact"/>
        <w:ind w:firstLine="720"/>
        <w:rPr>
          <w:rFonts w:ascii="Times New Roman" w:hAnsi="Times New Roman"/>
          <w:szCs w:val="24"/>
        </w:rPr>
      </w:pPr>
    </w:p>
    <w:p w14:paraId="75DB21C7" w14:textId="77777777" w:rsidR="00B64F9D" w:rsidRPr="007D7D83" w:rsidRDefault="00B64F9D" w:rsidP="00CA2FBD">
      <w:pPr>
        <w:spacing w:line="480" w:lineRule="exact"/>
        <w:ind w:firstLine="720"/>
        <w:rPr>
          <w:rFonts w:ascii="Times New Roman" w:hAnsi="Times New Roman"/>
          <w:szCs w:val="24"/>
        </w:rPr>
      </w:pPr>
    </w:p>
    <w:p w14:paraId="6A8D4773" w14:textId="77777777" w:rsidR="00692916" w:rsidRDefault="00692916" w:rsidP="00692916">
      <w:pPr>
        <w:rPr>
          <w:rFonts w:ascii="Times New Roman" w:hAnsi="Times New Roman"/>
        </w:rPr>
      </w:pPr>
    </w:p>
    <w:p w14:paraId="6016EA90" w14:textId="77777777" w:rsidR="00692916" w:rsidRDefault="00692916" w:rsidP="00692916">
      <w:pPr>
        <w:rPr>
          <w:rFonts w:ascii="Times New Roman" w:hAnsi="Times New Roman"/>
        </w:rPr>
      </w:pPr>
    </w:p>
    <w:p w14:paraId="574EB77C" w14:textId="48FAFF09" w:rsidR="00692916" w:rsidRPr="00692916" w:rsidRDefault="00692916" w:rsidP="00692916">
      <w:pPr>
        <w:rPr>
          <w:rFonts w:ascii="Times New Roman" w:hAnsi="Times New Roman"/>
        </w:rPr>
      </w:pPr>
      <w:r w:rsidRPr="00692916">
        <w:rPr>
          <w:rFonts w:ascii="Times New Roman" w:hAnsi="Times New Roman"/>
        </w:rPr>
        <w:t xml:space="preserve">DATED: </w:t>
      </w:r>
      <w:r w:rsidRPr="00692916">
        <w:rPr>
          <w:rFonts w:ascii="Times New Roman" w:hAnsi="Times New Roman"/>
        </w:rPr>
        <w:fldChar w:fldCharType="begin"/>
      </w:r>
      <w:r w:rsidRPr="00692916">
        <w:rPr>
          <w:rFonts w:ascii="Times New Roman" w:hAnsi="Times New Roman"/>
        </w:rPr>
        <w:instrText xml:space="preserve"> DATE \@ "MMMM d, yyyy" </w:instrText>
      </w:r>
      <w:r w:rsidRPr="00692916">
        <w:rPr>
          <w:rFonts w:ascii="Times New Roman" w:hAnsi="Times New Roman"/>
        </w:rPr>
        <w:fldChar w:fldCharType="separate"/>
      </w:r>
      <w:r w:rsidRPr="00692916">
        <w:rPr>
          <w:rFonts w:ascii="Times New Roman" w:hAnsi="Times New Roman"/>
          <w:noProof/>
        </w:rPr>
        <w:t>January 27, 2026</w:t>
      </w:r>
      <w:r w:rsidRPr="00692916">
        <w:rPr>
          <w:rFonts w:ascii="Times New Roman" w:hAnsi="Times New Roman"/>
        </w:rPr>
        <w:fldChar w:fldCharType="end"/>
      </w:r>
      <w:r w:rsidRPr="00692916">
        <w:rPr>
          <w:rFonts w:ascii="Times New Roman" w:hAnsi="Times New Roman"/>
        </w:rPr>
        <w:tab/>
      </w:r>
      <w:r w:rsidRPr="00692916">
        <w:rPr>
          <w:rFonts w:ascii="Times New Roman" w:hAnsi="Times New Roman"/>
        </w:rPr>
        <w:tab/>
      </w:r>
      <w:r w:rsidRPr="00692916">
        <w:rPr>
          <w:rFonts w:ascii="Times New Roman" w:hAnsi="Times New Roman"/>
        </w:rPr>
        <w:tab/>
        <w:t xml:space="preserve">Respectfully submitted, </w:t>
      </w:r>
    </w:p>
    <w:p w14:paraId="01E1FDF9" w14:textId="77777777" w:rsidR="00692916" w:rsidRPr="00692916" w:rsidRDefault="00692916" w:rsidP="00692916">
      <w:pPr>
        <w:spacing w:line="480" w:lineRule="exact"/>
        <w:rPr>
          <w:rFonts w:ascii="Times New Roman" w:hAnsi="Times New Roman"/>
          <w:szCs w:val="24"/>
        </w:rPr>
      </w:pPr>
      <w:r>
        <w:rPr>
          <w:noProof/>
        </w:rPr>
        <w:drawing>
          <wp:anchor distT="0" distB="0" distL="114300" distR="114300" simplePos="0" relativeHeight="251661312" behindDoc="1" locked="0" layoutInCell="1" allowOverlap="1" wp14:anchorId="78928548" wp14:editId="28101764">
            <wp:simplePos x="0" y="0"/>
            <wp:positionH relativeFrom="column">
              <wp:posOffset>3181350</wp:posOffset>
            </wp:positionH>
            <wp:positionV relativeFrom="paragraph">
              <wp:posOffset>66040</wp:posOffset>
            </wp:positionV>
            <wp:extent cx="2023110" cy="749549"/>
            <wp:effectExtent l="0" t="0" r="0" b="0"/>
            <wp:wrapNone/>
            <wp:docPr id="1089667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70478" name="Picture 6738704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3110" cy="749549"/>
                    </a:xfrm>
                    <a:prstGeom prst="rect">
                      <a:avLst/>
                    </a:prstGeom>
                  </pic:spPr>
                </pic:pic>
              </a:graphicData>
            </a:graphic>
            <wp14:sizeRelH relativeFrom="margin">
              <wp14:pctWidth>0</wp14:pctWidth>
            </wp14:sizeRelH>
            <wp14:sizeRelV relativeFrom="margin">
              <wp14:pctHeight>0</wp14:pctHeight>
            </wp14:sizeRelV>
          </wp:anchor>
        </w:drawing>
      </w:r>
    </w:p>
    <w:p w14:paraId="55D8D87A" w14:textId="77777777" w:rsidR="00692916" w:rsidRPr="00692916" w:rsidRDefault="00692916" w:rsidP="00692916">
      <w:pPr>
        <w:spacing w:line="480" w:lineRule="exact"/>
        <w:rPr>
          <w:rFonts w:ascii="Times New Roman" w:hAnsi="Times New Roman"/>
        </w:rPr>
      </w:pPr>
      <w:r w:rsidRPr="00692916">
        <w:rPr>
          <w:rFonts w:ascii="Times New Roman" w:hAnsi="Times New Roman"/>
        </w:rPr>
        <w:tab/>
      </w:r>
      <w:r w:rsidRPr="00692916">
        <w:rPr>
          <w:rFonts w:ascii="Times New Roman" w:hAnsi="Times New Roman"/>
        </w:rPr>
        <w:tab/>
      </w:r>
      <w:r w:rsidRPr="00692916">
        <w:rPr>
          <w:rFonts w:ascii="Times New Roman" w:hAnsi="Times New Roman"/>
        </w:rPr>
        <w:tab/>
      </w:r>
      <w:r w:rsidRPr="00692916">
        <w:rPr>
          <w:rFonts w:ascii="Times New Roman" w:hAnsi="Times New Roman"/>
        </w:rPr>
        <w:tab/>
      </w:r>
      <w:r w:rsidRPr="00692916">
        <w:rPr>
          <w:rFonts w:ascii="Times New Roman" w:hAnsi="Times New Roman"/>
        </w:rPr>
        <w:tab/>
      </w:r>
      <w:r w:rsidRPr="00692916">
        <w:rPr>
          <w:rFonts w:ascii="Times New Roman" w:hAnsi="Times New Roman"/>
        </w:rPr>
        <w:tab/>
        <w:t>By: _____________________</w:t>
      </w:r>
    </w:p>
    <w:p w14:paraId="7AF5A1CD" w14:textId="77777777" w:rsidR="00692916" w:rsidRPr="00692916" w:rsidRDefault="00692916" w:rsidP="00692916">
      <w:pPr>
        <w:ind w:left="4320" w:firstLine="720"/>
        <w:rPr>
          <w:rFonts w:ascii="Times New Roman" w:hAnsi="Times New Roman"/>
        </w:rPr>
      </w:pPr>
      <w:r w:rsidRPr="00692916">
        <w:rPr>
          <w:rFonts w:ascii="Times New Roman" w:hAnsi="Times New Roman"/>
        </w:rPr>
        <w:t>Taurin J. Robinson, Esq.</w:t>
      </w:r>
    </w:p>
    <w:p w14:paraId="0CFABFA1" w14:textId="77777777" w:rsidR="00692916" w:rsidRDefault="00692916" w:rsidP="00692916">
      <w:pPr>
        <w:ind w:left="4320" w:firstLine="720"/>
        <w:rPr>
          <w:rFonts w:ascii="Times New Roman" w:hAnsi="Times New Roman"/>
        </w:rPr>
      </w:pPr>
      <w:r w:rsidRPr="00692916">
        <w:rPr>
          <w:rFonts w:ascii="Times New Roman" w:hAnsi="Times New Roman"/>
        </w:rPr>
        <w:t>Attorneys for Defendant/Cross-</w:t>
      </w:r>
    </w:p>
    <w:p w14:paraId="3C4D3261" w14:textId="3F4D2114" w:rsidR="00692916" w:rsidRPr="00692916" w:rsidRDefault="00692916" w:rsidP="00692916">
      <w:pPr>
        <w:ind w:left="4320" w:firstLine="720"/>
        <w:rPr>
          <w:rFonts w:ascii="Times New Roman" w:hAnsi="Times New Roman"/>
        </w:rPr>
      </w:pPr>
      <w:r w:rsidRPr="00692916">
        <w:rPr>
          <w:rFonts w:ascii="Times New Roman" w:hAnsi="Times New Roman"/>
        </w:rPr>
        <w:t>complainant Michelle Pak</w:t>
      </w:r>
    </w:p>
    <w:p w14:paraId="0B41F2C6" w14:textId="1D295FD9" w:rsidR="00AF6974" w:rsidRDefault="00AF6974" w:rsidP="00AF6974">
      <w:pPr>
        <w:spacing w:line="240" w:lineRule="auto"/>
        <w:ind w:left="5040"/>
        <w:rPr>
          <w:rFonts w:ascii="Times New Roman" w:hAnsi="Times New Roman"/>
          <w:szCs w:val="24"/>
        </w:rPr>
      </w:pPr>
    </w:p>
    <w:p w14:paraId="315FC303" w14:textId="0B47DCDF" w:rsidR="00AF6974" w:rsidRDefault="00AF6974">
      <w:pPr>
        <w:spacing w:line="240" w:lineRule="auto"/>
        <w:rPr>
          <w:rFonts w:ascii="Times New Roman" w:hAnsi="Times New Roman"/>
          <w:szCs w:val="24"/>
        </w:rPr>
      </w:pPr>
    </w:p>
    <w:p w14:paraId="5FBEF3FF" w14:textId="27805306" w:rsidR="00531B4D" w:rsidRDefault="00531B4D">
      <w:pPr>
        <w:spacing w:line="240" w:lineRule="auto"/>
        <w:rPr>
          <w:rFonts w:ascii="Times New Roman" w:hAnsi="Times New Roman"/>
          <w:b/>
          <w:bCs/>
          <w:szCs w:val="24"/>
          <w:u w:val="single"/>
        </w:rPr>
      </w:pPr>
    </w:p>
    <w:p w14:paraId="2535F7C7" w14:textId="77777777" w:rsidR="00531B4D" w:rsidRDefault="00531B4D">
      <w:pPr>
        <w:spacing w:line="240" w:lineRule="auto"/>
        <w:rPr>
          <w:rFonts w:ascii="Times New Roman" w:hAnsi="Times New Roman"/>
          <w:b/>
          <w:bCs/>
          <w:szCs w:val="24"/>
          <w:u w:val="single"/>
        </w:rPr>
      </w:pPr>
    </w:p>
    <w:p w14:paraId="7B67D997" w14:textId="77777777" w:rsidR="00531B4D" w:rsidRDefault="00531B4D">
      <w:pPr>
        <w:spacing w:line="240" w:lineRule="auto"/>
        <w:rPr>
          <w:rFonts w:ascii="Times New Roman" w:hAnsi="Times New Roman"/>
          <w:b/>
          <w:bCs/>
          <w:szCs w:val="24"/>
          <w:u w:val="single"/>
        </w:rPr>
      </w:pPr>
    </w:p>
    <w:p w14:paraId="34189810" w14:textId="77777777" w:rsidR="00531B4D" w:rsidRDefault="00531B4D">
      <w:pPr>
        <w:spacing w:line="240" w:lineRule="auto"/>
        <w:rPr>
          <w:rFonts w:ascii="Times New Roman" w:hAnsi="Times New Roman"/>
          <w:b/>
          <w:bCs/>
          <w:szCs w:val="24"/>
          <w:u w:val="single"/>
        </w:rPr>
      </w:pPr>
      <w:r>
        <w:rPr>
          <w:rFonts w:ascii="Times New Roman" w:hAnsi="Times New Roman"/>
          <w:b/>
          <w:bCs/>
          <w:szCs w:val="24"/>
          <w:u w:val="single"/>
        </w:rPr>
        <w:br w:type="page"/>
      </w:r>
    </w:p>
    <w:p w14:paraId="0BE4A2CD" w14:textId="77777777" w:rsidR="0018617B" w:rsidRPr="006E3FC3" w:rsidRDefault="0018617B" w:rsidP="0018617B">
      <w:pPr>
        <w:jc w:val="center"/>
        <w:rPr>
          <w:rFonts w:ascii="Times New Roman" w:hAnsi="Times New Roman"/>
          <w:szCs w:val="24"/>
        </w:rPr>
      </w:pPr>
      <w:r w:rsidRPr="006E3FC3">
        <w:rPr>
          <w:rFonts w:ascii="Times New Roman" w:hAnsi="Times New Roman"/>
          <w:b/>
          <w:bCs/>
          <w:szCs w:val="24"/>
          <w:u w:val="single"/>
        </w:rPr>
        <w:lastRenderedPageBreak/>
        <w:t>PROOF OF SERVICE</w:t>
      </w:r>
    </w:p>
    <w:p w14:paraId="5D4637EF" w14:textId="77777777" w:rsidR="0018617B" w:rsidRDefault="0018617B" w:rsidP="0018617B">
      <w:pPr>
        <w:rPr>
          <w:rFonts w:ascii="Times New Roman" w:hAnsi="Times New Roman"/>
          <w:szCs w:val="24"/>
        </w:rPr>
      </w:pPr>
      <w:r w:rsidRPr="006E3FC3">
        <w:rPr>
          <w:rFonts w:ascii="Times New Roman" w:hAnsi="Times New Roman"/>
          <w:szCs w:val="24"/>
        </w:rPr>
        <w:tab/>
        <w:t xml:space="preserve">I am a resident of the State of California, over the age of eighteen years, and not a party to the within action. My business address is </w:t>
      </w:r>
      <w:r>
        <w:rPr>
          <w:rFonts w:ascii="Times New Roman" w:hAnsi="Times New Roman"/>
          <w:szCs w:val="24"/>
        </w:rPr>
        <w:t>3055 Wilshire Blvd., Ste. 980</w:t>
      </w:r>
      <w:r w:rsidRPr="006E3FC3">
        <w:rPr>
          <w:rFonts w:ascii="Times New Roman" w:hAnsi="Times New Roman"/>
          <w:szCs w:val="24"/>
        </w:rPr>
        <w:t>, Los Angeles, CA 900</w:t>
      </w:r>
      <w:r>
        <w:rPr>
          <w:rFonts w:ascii="Times New Roman" w:hAnsi="Times New Roman"/>
          <w:szCs w:val="24"/>
        </w:rPr>
        <w:t>12</w:t>
      </w:r>
      <w:r w:rsidRPr="006E3FC3">
        <w:rPr>
          <w:rFonts w:ascii="Times New Roman" w:hAnsi="Times New Roman"/>
          <w:szCs w:val="24"/>
        </w:rPr>
        <w:t xml:space="preserve">. On </w:t>
      </w:r>
      <w:r w:rsidRPr="006E3FC3">
        <w:rPr>
          <w:rFonts w:ascii="Times New Roman" w:hAnsi="Times New Roman"/>
          <w:b/>
          <w:bCs/>
          <w:szCs w:val="24"/>
        </w:rPr>
        <w:fldChar w:fldCharType="begin"/>
      </w:r>
      <w:r w:rsidRPr="006E3FC3">
        <w:rPr>
          <w:rFonts w:ascii="Times New Roman" w:hAnsi="Times New Roman"/>
          <w:b/>
          <w:bCs/>
          <w:szCs w:val="24"/>
        </w:rPr>
        <w:instrText xml:space="preserve"> DATE \@ "MMMM d, yyyy" </w:instrText>
      </w:r>
      <w:r w:rsidRPr="006E3FC3">
        <w:rPr>
          <w:rFonts w:ascii="Times New Roman" w:hAnsi="Times New Roman"/>
          <w:b/>
          <w:bCs/>
          <w:szCs w:val="24"/>
        </w:rPr>
        <w:fldChar w:fldCharType="separate"/>
      </w:r>
      <w:r>
        <w:rPr>
          <w:rFonts w:ascii="Times New Roman" w:hAnsi="Times New Roman"/>
          <w:b/>
          <w:bCs/>
          <w:noProof/>
          <w:szCs w:val="24"/>
        </w:rPr>
        <w:t>January 27, 2026</w:t>
      </w:r>
      <w:r w:rsidRPr="006E3FC3">
        <w:rPr>
          <w:rFonts w:ascii="Times New Roman" w:hAnsi="Times New Roman"/>
          <w:b/>
          <w:bCs/>
          <w:szCs w:val="24"/>
        </w:rPr>
        <w:fldChar w:fldCharType="end"/>
      </w:r>
      <w:r w:rsidRPr="006E3FC3">
        <w:rPr>
          <w:rFonts w:ascii="Times New Roman" w:hAnsi="Times New Roman"/>
          <w:b/>
          <w:szCs w:val="24"/>
        </w:rPr>
        <w:t xml:space="preserve">, </w:t>
      </w:r>
      <w:r w:rsidRPr="006E3FC3">
        <w:rPr>
          <w:rFonts w:ascii="Times New Roman" w:hAnsi="Times New Roman"/>
          <w:szCs w:val="24"/>
        </w:rPr>
        <w:t xml:space="preserve">I served the below documents on the below parties by the </w:t>
      </w:r>
      <w:proofErr w:type="gramStart"/>
      <w:r w:rsidRPr="006E3FC3">
        <w:rPr>
          <w:rFonts w:ascii="Times New Roman" w:hAnsi="Times New Roman"/>
          <w:szCs w:val="24"/>
        </w:rPr>
        <w:t>below</w:t>
      </w:r>
      <w:proofErr w:type="gramEnd"/>
      <w:r w:rsidRPr="006E3FC3">
        <w:rPr>
          <w:rFonts w:ascii="Times New Roman" w:hAnsi="Times New Roman"/>
          <w:szCs w:val="24"/>
        </w:rPr>
        <w:t xml:space="preserve"> method(s):</w:t>
      </w:r>
    </w:p>
    <w:p w14:paraId="69DCC522" w14:textId="77777777" w:rsidR="0018617B" w:rsidRPr="006E3FC3" w:rsidRDefault="0018617B" w:rsidP="0018617B">
      <w:pPr>
        <w:rPr>
          <w:rFonts w:ascii="Times New Roman" w:hAnsi="Times New Roman"/>
          <w:szCs w:val="24"/>
        </w:rPr>
      </w:pPr>
    </w:p>
    <w:p w14:paraId="5583861D" w14:textId="29D341A7" w:rsidR="0018617B" w:rsidRPr="00A31FF5" w:rsidRDefault="0018617B" w:rsidP="0018617B">
      <w:pPr>
        <w:pStyle w:val="ListParagraph"/>
        <w:numPr>
          <w:ilvl w:val="0"/>
          <w:numId w:val="7"/>
        </w:numPr>
        <w:spacing w:line="240" w:lineRule="exact"/>
        <w:rPr>
          <w:rFonts w:ascii="Times New Roman" w:hAnsi="Times New Roman" w:cs="Times New Roman"/>
        </w:rPr>
      </w:pPr>
      <w:r w:rsidRPr="0018617B">
        <w:rPr>
          <w:rFonts w:ascii="Times New Roman" w:eastAsia="@MingLiU" w:hAnsi="Times New Roman" w:cs="Times New Roman"/>
          <w:b/>
        </w:rPr>
        <w:t>DEFENDANT MICHELLE PAK’S REPLY TO PLAINTIFF’S OPPOSITION TO PAK’S MOTION FOR NEW TRIAL</w:t>
      </w:r>
    </w:p>
    <w:p w14:paraId="31BCDB6E" w14:textId="77777777" w:rsidR="0018617B" w:rsidRPr="006E3FC3" w:rsidRDefault="0018617B" w:rsidP="0018617B">
      <w:pPr>
        <w:pStyle w:val="ListParagraph"/>
        <w:spacing w:line="240" w:lineRule="exact"/>
        <w:rPr>
          <w:rFonts w:ascii="Times New Roman" w:hAnsi="Times New Roman" w:cs="Times New Roman"/>
        </w:rPr>
      </w:pPr>
      <w:r w:rsidRPr="006E3FC3">
        <w:rPr>
          <w:rFonts w:ascii="Times New Roman" w:eastAsia="@MingLiU" w:hAnsi="Times New Roman" w:cs="Times New Roman"/>
          <w:b/>
        </w:rPr>
        <w:tab/>
      </w:r>
    </w:p>
    <w:p w14:paraId="1383AEE9" w14:textId="77777777" w:rsidR="0018617B" w:rsidRPr="006E3FC3" w:rsidRDefault="0018617B" w:rsidP="0018617B">
      <w:pPr>
        <w:ind w:left="720" w:hanging="720"/>
        <w:rPr>
          <w:rFonts w:ascii="Times New Roman" w:hAnsi="Times New Roman"/>
          <w:szCs w:val="24"/>
        </w:rPr>
      </w:pPr>
    </w:p>
    <w:p w14:paraId="3DD9CA61"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1430937734"/>
          <w14:checkbox>
            <w14:checked w14:val="0"/>
            <w14:checkedState w14:val="2612" w14:font="MS Gothic"/>
            <w14:uncheckedState w14:val="2610" w14:font="MS Gothic"/>
          </w14:checkbox>
        </w:sdtPr>
        <w:sdtContent>
          <w:r>
            <w:rPr>
              <w:rFonts w:ascii="MS Gothic" w:eastAsia="MS Gothic" w:hAnsi="MS Gothic" w:hint="eastAsia"/>
              <w:szCs w:val="24"/>
            </w:rPr>
            <w:t>☐</w:t>
          </w:r>
        </w:sdtContent>
      </w:sdt>
      <w:r w:rsidRPr="006E3FC3">
        <w:rPr>
          <w:rFonts w:ascii="Times New Roman" w:hAnsi="Times New Roman"/>
          <w:szCs w:val="24"/>
        </w:rPr>
        <w:tab/>
      </w:r>
      <w:r w:rsidRPr="006E3FC3">
        <w:rPr>
          <w:rFonts w:ascii="Times New Roman" w:hAnsi="Times New Roman"/>
          <w:b/>
          <w:bCs/>
          <w:szCs w:val="24"/>
        </w:rPr>
        <w:t xml:space="preserve">BY U.S. MAIL: </w:t>
      </w:r>
      <w:r w:rsidRPr="006E3FC3">
        <w:rPr>
          <w:rFonts w:ascii="Times New Roman" w:hAnsi="Times New Roman"/>
          <w:bCs/>
          <w:szCs w:val="24"/>
        </w:rPr>
        <w:t xml:space="preserve">I enclosed said documents in a sealed envelope with postage thereon fully prepaid and placed for collection and mailing on the above date in accordance with ordinary business practices. </w:t>
      </w:r>
      <w:r w:rsidRPr="006E3FC3">
        <w:rPr>
          <w:rFonts w:ascii="Times New Roman" w:hAnsi="Times New Roman"/>
          <w:szCs w:val="24"/>
        </w:rPr>
        <w:t>I am readily familiar with this firm’s practice of collection and processing of correspondence for mailing with the United States Postal Service</w:t>
      </w:r>
      <w:r w:rsidRPr="006E3FC3">
        <w:rPr>
          <w:rFonts w:ascii="Times New Roman" w:hAnsi="Times New Roman"/>
          <w:b/>
          <w:bCs/>
          <w:szCs w:val="24"/>
        </w:rPr>
        <w:t xml:space="preserve">, </w:t>
      </w:r>
      <w:r w:rsidRPr="006E3FC3">
        <w:rPr>
          <w:rFonts w:ascii="Times New Roman" w:hAnsi="Times New Roman"/>
          <w:szCs w:val="24"/>
        </w:rPr>
        <w:t>and that the correspondence shall</w:t>
      </w:r>
      <w:r w:rsidRPr="006E3FC3">
        <w:rPr>
          <w:rFonts w:ascii="Times New Roman" w:hAnsi="Times New Roman"/>
          <w:b/>
          <w:bCs/>
          <w:szCs w:val="24"/>
        </w:rPr>
        <w:t xml:space="preserve"> </w:t>
      </w:r>
      <w:r w:rsidRPr="006E3FC3">
        <w:rPr>
          <w:rFonts w:ascii="Times New Roman" w:hAnsi="Times New Roman"/>
          <w:szCs w:val="24"/>
        </w:rPr>
        <w:t>be deposited with the United States Postal Service the same day in the ordinary course of business pursuant to Cal. Code Civ. Proc. § 1013(a).</w:t>
      </w:r>
    </w:p>
    <w:p w14:paraId="6735CBBE"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172883979"/>
          <w14:checkbox>
            <w14:checked w14:val="0"/>
            <w14:checkedState w14:val="2612" w14:font="MS Gothic"/>
            <w14:uncheckedState w14:val="2610" w14:font="MS Gothic"/>
          </w14:checkbox>
        </w:sdtPr>
        <w:sdtContent>
          <w:r w:rsidRPr="006E3FC3">
            <w:rPr>
              <w:rFonts w:ascii="Segoe UI Symbol" w:eastAsia="MS Gothic" w:hAnsi="Segoe UI Symbol" w:cs="Segoe UI Symbol"/>
              <w:szCs w:val="24"/>
            </w:rPr>
            <w:t>☐</w:t>
          </w:r>
        </w:sdtContent>
      </w:sdt>
      <w:r w:rsidRPr="006E3FC3">
        <w:rPr>
          <w:rFonts w:ascii="Times New Roman" w:hAnsi="Times New Roman"/>
          <w:szCs w:val="24"/>
        </w:rPr>
        <w:tab/>
      </w:r>
      <w:r w:rsidRPr="006E3FC3">
        <w:rPr>
          <w:rFonts w:ascii="Times New Roman" w:hAnsi="Times New Roman"/>
          <w:b/>
          <w:bCs/>
          <w:szCs w:val="24"/>
        </w:rPr>
        <w:t xml:space="preserve">BY EXPRESS MAIL: </w:t>
      </w:r>
      <w:r w:rsidRPr="006E3FC3">
        <w:rPr>
          <w:rFonts w:ascii="Times New Roman" w:hAnsi="Times New Roman"/>
          <w:szCs w:val="24"/>
        </w:rPr>
        <w:t>I caused said document(s) to be deposited in a box or other facility regularly maintained by the express service carrier providing overnight delivery pursuant to Cal. Code Civ. Proc. § 1013(c).</w:t>
      </w:r>
    </w:p>
    <w:p w14:paraId="15D6366E"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443146991"/>
          <w14:checkbox>
            <w14:checked w14:val="0"/>
            <w14:checkedState w14:val="2612" w14:font="MS Gothic"/>
            <w14:uncheckedState w14:val="2610" w14:font="MS Gothic"/>
          </w14:checkbox>
        </w:sdtPr>
        <w:sdtContent>
          <w:r w:rsidRPr="006E3FC3">
            <w:rPr>
              <w:rFonts w:ascii="Segoe UI Symbol" w:eastAsia="MS Gothic" w:hAnsi="Segoe UI Symbol" w:cs="Segoe UI Symbol"/>
              <w:szCs w:val="24"/>
            </w:rPr>
            <w:t>☐</w:t>
          </w:r>
        </w:sdtContent>
      </w:sdt>
      <w:r w:rsidRPr="006E3FC3">
        <w:rPr>
          <w:rFonts w:ascii="Times New Roman" w:hAnsi="Times New Roman"/>
          <w:szCs w:val="24"/>
        </w:rPr>
        <w:tab/>
      </w:r>
      <w:r w:rsidRPr="006E3FC3">
        <w:rPr>
          <w:rFonts w:ascii="Times New Roman" w:hAnsi="Times New Roman"/>
          <w:b/>
          <w:bCs/>
          <w:szCs w:val="24"/>
        </w:rPr>
        <w:t xml:space="preserve">BY FAX: </w:t>
      </w:r>
      <w:r w:rsidRPr="006E3FC3">
        <w:rPr>
          <w:rFonts w:ascii="Times New Roman" w:hAnsi="Times New Roman"/>
          <w:szCs w:val="24"/>
        </w:rPr>
        <w:t xml:space="preserve">A copy of said document(s) </w:t>
      </w:r>
      <w:proofErr w:type="gramStart"/>
      <w:r w:rsidRPr="006E3FC3">
        <w:rPr>
          <w:rFonts w:ascii="Times New Roman" w:hAnsi="Times New Roman"/>
          <w:szCs w:val="24"/>
        </w:rPr>
        <w:t>were</w:t>
      </w:r>
      <w:proofErr w:type="gramEnd"/>
      <w:r w:rsidRPr="006E3FC3">
        <w:rPr>
          <w:rFonts w:ascii="Times New Roman" w:hAnsi="Times New Roman"/>
          <w:szCs w:val="24"/>
        </w:rPr>
        <w:t xml:space="preserve"> also delivered by facsimile transmission to the addressee pursuant to Cal. Code Civ. Proc. § 1013(e).</w:t>
      </w:r>
    </w:p>
    <w:p w14:paraId="55F2DDD8"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2103477796"/>
          <w14:checkbox>
            <w14:checked w14:val="0"/>
            <w14:checkedState w14:val="2612" w14:font="MS Gothic"/>
            <w14:uncheckedState w14:val="2610" w14:font="MS Gothic"/>
          </w14:checkbox>
        </w:sdtPr>
        <w:sdtContent>
          <w:r w:rsidRPr="006E3FC3">
            <w:rPr>
              <w:rFonts w:ascii="Segoe UI Symbol" w:eastAsia="MS Gothic" w:hAnsi="Segoe UI Symbol" w:cs="Segoe UI Symbol"/>
              <w:szCs w:val="24"/>
            </w:rPr>
            <w:t>☐</w:t>
          </w:r>
        </w:sdtContent>
      </w:sdt>
      <w:r w:rsidRPr="006E3FC3">
        <w:rPr>
          <w:rFonts w:ascii="Times New Roman" w:hAnsi="Times New Roman"/>
          <w:szCs w:val="24"/>
        </w:rPr>
        <w:tab/>
      </w:r>
      <w:r w:rsidRPr="006E3FC3">
        <w:rPr>
          <w:rFonts w:ascii="Times New Roman" w:hAnsi="Times New Roman"/>
          <w:b/>
          <w:bCs/>
          <w:szCs w:val="24"/>
        </w:rPr>
        <w:t xml:space="preserve">BY PERSONAL SERVICE: </w:t>
      </w:r>
      <w:r w:rsidRPr="006E3FC3">
        <w:rPr>
          <w:rFonts w:ascii="Times New Roman" w:hAnsi="Times New Roman"/>
          <w:szCs w:val="24"/>
        </w:rPr>
        <w:t>I hand-delivered or caused said document(s) to be hand delivered to the office of the addressee using an attorney service and/or messenger, pursuant to Cal. Code Civ. Proc. § 1011.</w:t>
      </w:r>
    </w:p>
    <w:p w14:paraId="61359709"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470288896"/>
          <w14:checkbox>
            <w14:checked w14:val="1"/>
            <w14:checkedState w14:val="2612" w14:font="MS Gothic"/>
            <w14:uncheckedState w14:val="2610" w14:font="MS Gothic"/>
          </w14:checkbox>
        </w:sdtPr>
        <w:sdtContent>
          <w:r>
            <w:rPr>
              <w:rFonts w:ascii="MS Gothic" w:eastAsia="MS Gothic" w:hAnsi="MS Gothic" w:hint="eastAsia"/>
              <w:szCs w:val="24"/>
            </w:rPr>
            <w:t>☒</w:t>
          </w:r>
        </w:sdtContent>
      </w:sdt>
      <w:r w:rsidRPr="006E3FC3">
        <w:rPr>
          <w:rFonts w:ascii="Times New Roman" w:hAnsi="Times New Roman"/>
          <w:szCs w:val="24"/>
        </w:rPr>
        <w:tab/>
      </w:r>
      <w:r w:rsidRPr="006E3FC3">
        <w:rPr>
          <w:rFonts w:ascii="Times New Roman" w:hAnsi="Times New Roman"/>
          <w:b/>
          <w:bCs/>
          <w:szCs w:val="24"/>
        </w:rPr>
        <w:t xml:space="preserve">BY ELECTRONIC MAIL (E-MAIL): </w:t>
      </w:r>
      <w:r w:rsidRPr="006E3FC3">
        <w:rPr>
          <w:rFonts w:ascii="Times New Roman" w:hAnsi="Times New Roman"/>
          <w:szCs w:val="24"/>
        </w:rPr>
        <w:t>I caused said document(s) to be delivered electronically to the addressee(s) identified above with an e-mail address.</w:t>
      </w:r>
    </w:p>
    <w:p w14:paraId="5FF01FDD"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766195478"/>
          <w14:checkbox>
            <w14:checked w14:val="1"/>
            <w14:checkedState w14:val="2612" w14:font="MS Gothic"/>
            <w14:uncheckedState w14:val="2610" w14:font="MS Gothic"/>
          </w14:checkbox>
        </w:sdtPr>
        <w:sdtContent>
          <w:r w:rsidRPr="006E3FC3">
            <w:rPr>
              <w:rFonts w:ascii="Segoe UI Symbol" w:eastAsia="MS Gothic" w:hAnsi="Segoe UI Symbol" w:cs="Segoe UI Symbol"/>
              <w:szCs w:val="24"/>
            </w:rPr>
            <w:t>☒</w:t>
          </w:r>
        </w:sdtContent>
      </w:sdt>
      <w:r w:rsidRPr="006E3FC3">
        <w:rPr>
          <w:rFonts w:ascii="Times New Roman" w:hAnsi="Times New Roman"/>
          <w:szCs w:val="24"/>
        </w:rPr>
        <w:tab/>
      </w:r>
      <w:r w:rsidRPr="006E3FC3">
        <w:rPr>
          <w:rFonts w:ascii="Times New Roman" w:hAnsi="Times New Roman"/>
          <w:b/>
          <w:bCs/>
          <w:szCs w:val="24"/>
        </w:rPr>
        <w:t>STATE &amp;</w:t>
      </w:r>
      <w:r w:rsidRPr="006E3FC3">
        <w:rPr>
          <w:rFonts w:ascii="Times New Roman" w:hAnsi="Times New Roman"/>
          <w:szCs w:val="24"/>
        </w:rPr>
        <w:t xml:space="preserve"> </w:t>
      </w:r>
      <w:r w:rsidRPr="006E3FC3">
        <w:rPr>
          <w:rFonts w:ascii="Times New Roman" w:hAnsi="Times New Roman"/>
          <w:b/>
          <w:bCs/>
          <w:szCs w:val="24"/>
        </w:rPr>
        <w:t xml:space="preserve">FEDERAL DECLARATION: </w:t>
      </w:r>
      <w:r w:rsidRPr="006E3FC3">
        <w:rPr>
          <w:rFonts w:ascii="Times New Roman" w:hAnsi="Times New Roman"/>
          <w:szCs w:val="24"/>
        </w:rPr>
        <w:t xml:space="preserve">I declare that I am employed in the office of a member of the bar of this court, under whose direction the service was made. I declare under penalty of perjury under the law of the State of California that the foregoing is true and correct. Executed on </w:t>
      </w:r>
      <w:r w:rsidRPr="006E3FC3">
        <w:rPr>
          <w:rFonts w:ascii="Times New Roman" w:hAnsi="Times New Roman"/>
          <w:b/>
          <w:bCs/>
          <w:szCs w:val="24"/>
        </w:rPr>
        <w:fldChar w:fldCharType="begin"/>
      </w:r>
      <w:r w:rsidRPr="006E3FC3">
        <w:rPr>
          <w:rFonts w:ascii="Times New Roman" w:hAnsi="Times New Roman"/>
          <w:b/>
          <w:bCs/>
          <w:szCs w:val="24"/>
        </w:rPr>
        <w:instrText xml:space="preserve"> DATE \@ "MMMM d, yyyy" </w:instrText>
      </w:r>
      <w:r w:rsidRPr="006E3FC3">
        <w:rPr>
          <w:rFonts w:ascii="Times New Roman" w:hAnsi="Times New Roman"/>
          <w:b/>
          <w:bCs/>
          <w:szCs w:val="24"/>
        </w:rPr>
        <w:fldChar w:fldCharType="separate"/>
      </w:r>
      <w:r>
        <w:rPr>
          <w:rFonts w:ascii="Times New Roman" w:hAnsi="Times New Roman"/>
          <w:b/>
          <w:bCs/>
          <w:noProof/>
          <w:szCs w:val="24"/>
        </w:rPr>
        <w:t>January 27, 2026</w:t>
      </w:r>
      <w:r w:rsidRPr="006E3FC3">
        <w:rPr>
          <w:rFonts w:ascii="Times New Roman" w:hAnsi="Times New Roman"/>
          <w:b/>
          <w:bCs/>
          <w:szCs w:val="24"/>
        </w:rPr>
        <w:fldChar w:fldCharType="end"/>
      </w:r>
      <w:r w:rsidRPr="006E3FC3">
        <w:rPr>
          <w:rFonts w:ascii="Times New Roman" w:hAnsi="Times New Roman"/>
          <w:szCs w:val="24"/>
        </w:rPr>
        <w:t xml:space="preserve"> at Los Angeles, California. </w:t>
      </w:r>
    </w:p>
    <w:p w14:paraId="1A035B32" w14:textId="77777777" w:rsidR="0018617B" w:rsidRPr="006E3FC3" w:rsidRDefault="0018617B" w:rsidP="0018617B">
      <w:pPr>
        <w:rPr>
          <w:rFonts w:ascii="Times New Roman" w:hAnsi="Times New Roman"/>
          <w:bCs/>
          <w:i/>
          <w:iCs/>
          <w:szCs w:val="24"/>
        </w:rPr>
      </w:pPr>
      <w:r w:rsidRPr="006E3FC3">
        <w:rPr>
          <w:rFonts w:ascii="Times New Roman" w:hAnsi="Times New Roman"/>
          <w:bCs/>
          <w:noProof/>
          <w:szCs w:val="24"/>
        </w:rPr>
        <mc:AlternateContent>
          <mc:Choice Requires="wps">
            <w:drawing>
              <wp:anchor distT="0" distB="0" distL="114300" distR="114300" simplePos="0" relativeHeight="251659264" behindDoc="0" locked="0" layoutInCell="1" allowOverlap="1" wp14:anchorId="3F9DA234" wp14:editId="1D647A03">
                <wp:simplePos x="0" y="0"/>
                <wp:positionH relativeFrom="column">
                  <wp:posOffset>3172363</wp:posOffset>
                </wp:positionH>
                <wp:positionV relativeFrom="paragraph">
                  <wp:posOffset>168155</wp:posOffset>
                </wp:positionV>
                <wp:extent cx="2053087" cy="0"/>
                <wp:effectExtent l="0" t="0" r="0" b="0"/>
                <wp:wrapNone/>
                <wp:docPr id="670010737" name="Straight Connector 1"/>
                <wp:cNvGraphicFramePr/>
                <a:graphic xmlns:a="http://schemas.openxmlformats.org/drawingml/2006/main">
                  <a:graphicData uri="http://schemas.microsoft.com/office/word/2010/wordprocessingShape">
                    <wps:wsp>
                      <wps:cNvCnPr/>
                      <wps:spPr>
                        <a:xfrm>
                          <a:off x="0" y="0"/>
                          <a:ext cx="20530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651F3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9.8pt,13.25pt" to="41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FmQEAAIgDAAAOAAAAZHJzL2Uyb0RvYy54bWysU02P0zAQvSPxHyzfadIiYBU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" strokecolor="black [3200]" strokeweight=".5pt">
                <v:stroke joinstyle="miter"/>
              </v:line>
            </w:pict>
          </mc:Fallback>
        </mc:AlternateContent>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p>
    <w:p w14:paraId="0DCE54F3" w14:textId="77777777" w:rsidR="0018617B" w:rsidRPr="006E3FC3" w:rsidRDefault="0018617B" w:rsidP="0018617B">
      <w:pPr>
        <w:rPr>
          <w:rFonts w:ascii="Times New Roman" w:hAnsi="Times New Roman"/>
          <w:szCs w:val="24"/>
        </w:rPr>
      </w:pP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Pr>
          <w:rFonts w:ascii="Times New Roman" w:hAnsi="Times New Roman"/>
          <w:bCs/>
          <w:szCs w:val="24"/>
        </w:rPr>
        <w:t>Sharon Park</w:t>
      </w:r>
    </w:p>
    <w:p w14:paraId="70F54DCD" w14:textId="77777777" w:rsidR="00AF6974" w:rsidRPr="00F01105" w:rsidRDefault="00AF6974" w:rsidP="0018617B">
      <w:pPr>
        <w:spacing w:line="240" w:lineRule="auto"/>
        <w:jc w:val="center"/>
        <w:rPr>
          <w:rFonts w:ascii="Times New Roman" w:hAnsi="Times New Roman"/>
          <w:szCs w:val="24"/>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